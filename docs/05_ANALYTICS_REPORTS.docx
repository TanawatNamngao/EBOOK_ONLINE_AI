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rFonts w:ascii="Sarabun" w:hAnsi="Sarabun"/>
          <w:b/>
          <w:color w:val="0F172A"/>
          <w:sz w:val="36"/>
        </w:rPr>
        <w:t>รายงานวิเคราะห์ข้อมูลจากระบบจริง 4 หัวข้อ (Analytics Reports)</w:t>
      </w:r>
    </w:p>
    <w:p>
      <w:pPr>
        <w:pStyle w:val="Heading2"/>
        <w:spacing w:before="240" w:after="120"/>
      </w:pPr>
      <w:r>
        <w:rPr>
          <w:rFonts w:ascii="Sarabun" w:hAnsi="Sarabun"/>
          <w:b/>
          <w:color w:val="1E3A8A"/>
          <w:sz w:val="28"/>
        </w:rPr>
        <w:t>โครงงาน: EBOOK_ONLINE (Mini Project Database ร้านขาย E-Book)</w:t>
      </w:r>
    </w:p>
    <w:p>
      <w:pPr>
        <w:spacing w:after="120" w:line="300" w:lineRule="auto"/>
      </w:pPr>
      <w:r>
        <w:rPr>
          <w:rFonts w:ascii="Sarabun" w:hAnsi="Sarabun"/>
          <w:color w:val="1E293B"/>
          <w:sz w:val="22"/>
        </w:rPr>
        <w:t xml:space="preserve">เอกสารนี้จัดทำขึ้นตาม </w:t>
      </w:r>
      <w:r>
        <w:rPr>
          <w:rFonts w:ascii="Sarabun" w:hAnsi="Sarabun"/>
          <w:b/>
          <w:color w:val="1E293B"/>
          <w:sz w:val="22"/>
        </w:rPr>
        <w:t>ข้อ 5. รายงานวิเคราะห์จากข้อมูลจริง</w:t>
      </w:r>
      <w:r>
        <w:rPr>
          <w:rFonts w:ascii="Sarabun" w:hAnsi="Sarabun"/>
          <w:color w:val="1E293B"/>
          <w:sz w:val="22"/>
        </w:rPr>
        <w:t xml:space="preserve"> ของใบงาน Mini Project Database ร้านขาย E-Book ประจำปี 2026 โดยทุกรายงานอ้างอิงคำสั่ง SQL ที่เขียนขึ้นจริง และรันจากฐานข้อมูล `ebookstore.db` เดียวกับระบบ</w:t>
      </w:r>
    </w:p>
    <w:p>
      <w:pPr>
        <w:spacing w:before="120" w:after="120"/>
      </w:pPr>
      <w:r>
        <w:rPr>
          <w:color w:val="CBD5E1"/>
          <w:sz w:val="18"/>
        </w:rPr>
        <w:t>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Sarabun" w:hAnsi="Sarabun"/>
          <w:b/>
          <w:color w:val="1E3A8A"/>
          <w:sz w:val="28"/>
        </w:rPr>
        <w:t>สรุปการแบ่งหน้าที่นำเสนอรายงานของสมาชิกกลุ่ม (ตามข้อกำหนดข้อ 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รายงานที่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หัวข้อรายงาน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ผู้รับผิดชอบอธิบาย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คำสั่ง SQL ที่ใช้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**1**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ยอดขายตามช่วงเวลา (วัน/เดือน)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**นายภานุวัฒน์ แสงเครือ** (67332110248-5)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`JOIN`, `GROUP BY`, `SUM`, `COUNT`, `AVG`, Date filter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**2**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E-Book ขายดีที่สุด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**นายธนวัฒน์ นามเหง้า** (67332110293-4)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`JOIN`, `GROUP BY`, `SUM`, `COUNT`, `LIMIT`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**3**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ยอดขายตามหมวดหมู่สินค้า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**นายธนวัฒน์ นามเหง้า** (67332110293-4)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`JOIN หลายตาราง`, `GROUP BY`, `SUM`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**4**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พฤติกรรมลูกค้าและสถานะคำสั่งซื้อ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**นายภานุวัฒน์ แสงเครือ** (67332110248-5)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`JOIN`, `GROUP BY`, `HAVING`, `COUNT`, `SUM`, Status filter</w:t>
            </w:r>
          </w:p>
        </w:tc>
      </w:tr>
    </w:tbl>
    <w:p>
      <w:pPr>
        <w:spacing w:after="120"/>
      </w:pPr>
    </w:p>
    <w:p>
      <w:pPr>
        <w:spacing w:before="2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(34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00" w:lineRule="auto"/>
      </w:pPr>
      <w:r>
        <w:rPr>
          <w:rFonts w:ascii="Sarabun" w:hAnsi="Sarabun"/>
          <w:color w:val="1E293B"/>
          <w:sz w:val="22"/>
        </w:rPr>
        <w:t>&lt;br&gt;&lt;em&gt;ภาพที่ 1: หน้าจอรายงานวิเคราะห์ข้อมูลจริง 4 หัวข้อบน Admin Portal พร้อมคำสั่ง SQL และปุ่ม Export CSV&lt;/em&gt;</w:t>
      </w:r>
    </w:p>
    <w:p>
      <w:pPr>
        <w:spacing w:before="120" w:after="120"/>
      </w:pPr>
      <w:r>
        <w:rPr>
          <w:color w:val="CBD5E1"/>
          <w:sz w:val="18"/>
        </w:rPr>
        <w:t>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Sarabun" w:hAnsi="Sarabun"/>
          <w:b/>
          <w:color w:val="1E3A8A"/>
          <w:sz w:val="28"/>
        </w:rPr>
        <w:t>รายงานที่ 1: ยอดขายตามช่วงเวลา (Sales Over Time by Month)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1.1 คำถามทางธุรกิจที่ต้องตอบ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ยอดขาย จำนวนคำสั่งซื้อ และค่าเฉลี่ยต่อคำสั่งซื้อ (Average Order Value: AOV) เปลี่ยนแปลงไปอย่างไรตามแต่ละเดือน?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มีแนวโน้มการเติบโตของรายได้เป็นอย่างไร?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1.2 คำสั่ง SQL ที่ใช้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 xml:space="preserve">SELECT </w:t>
              <w:br/>
              <w:t xml:space="preserve">    strftime('%Y-%m', o.created_at) AS sale_period,</w:t>
              <w:br/>
              <w:t xml:space="preserve">    COUNT(o.order_id) AS total_orders,</w:t>
              <w:br/>
              <w:t xml:space="preserve">    SUM(o.total_amount) AS gross_sales,</w:t>
              <w:br/>
              <w:t xml:space="preserve">    ROUND(AVG(o.total_amount), 2) AS average_order_value,</w:t>
              <w:br/>
              <w:t xml:space="preserve">    MIN(o.total_amount) AS min_order_amount,</w:t>
              <w:br/>
              <w:t xml:space="preserve">    MAX(o.total_amount) AS max_order_amount</w:t>
              <w:br/>
              <w:t>FROM orders o</w:t>
              <w:br/>
              <w:t>JOIN payments p ON o.order_id = p.order_id</w:t>
              <w:br/>
              <w:t xml:space="preserve">WHERE o.status = 'confirmed' </w:t>
              <w:br/>
              <w:t xml:space="preserve">  AND p.payment_status = 'verified'</w:t>
              <w:br/>
              <w:t xml:space="preserve">  AND o.created_at BETWEEN '2026-06-01' AND '2026-09-30 23:59:59'</w:t>
              <w:br/>
              <w:t>GROUP BY strftime('%Y-%m', o.created_at)</w:t>
              <w:br/>
              <w:t>ORDER BY sale_period ASC;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1.3 ผลลัพธ์จากการรันจริงในระบบ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ช่วงเวลา (sale_period)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จำนวนออเดอร์ (total_orders)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ยอดขายรวม (gross_sales)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ค่าเฉลี่ยต่อออเดอร์ (AOV)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ยอดต่ำสุด (min)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ยอดสูงสุด (max)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**2026-06**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6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฿2,410.00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฿401.67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฿250.00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฿540.00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**2026-07**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8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฿3,295.00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฿411.88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฿195.00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฿730.00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**2026-08**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8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฿3,200.00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฿400.00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฿260.00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฿540.00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**2026-09**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6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฿2,300.00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฿383.33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฿280.00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฿500.00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**รวมทั้งหมด**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**28**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**฿11,205.00**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**฿400.18**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**฿195.00**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**฿730.00**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1.4 ข้อสรุปและการนำไปใช้ (Insight)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ยอดขายสูงสุดเกิดขึ้นในเดือน กรกฎาคม 2026 (8 ออเดอร์, ยอด ฿3,295.00) โดยมีค่าเฉลี่ยต่อคำสั่งซื้อสูงสุดที่ ฿411.88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ค่าเฉลี่ยการซื้อต่อครั้งของลูกค้าอยู่ที่ประมาณ 400 บาท ซึ่งเทียบเท่ากับการซื้อหนังสือเฉลี่ย 1.3 เล่มต่อคำสั่งซื้อ</w:t>
      </w:r>
    </w:p>
    <w:p>
      <w:pPr>
        <w:spacing w:before="120" w:after="120"/>
      </w:pPr>
      <w:r>
        <w:rPr>
          <w:color w:val="CBD5E1"/>
          <w:sz w:val="18"/>
        </w:rPr>
        <w:t>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Sarabun" w:hAnsi="Sarabun"/>
          <w:b/>
          <w:color w:val="1E3A8A"/>
          <w:sz w:val="28"/>
        </w:rPr>
        <w:t>รายงานที่ 2: E-Book ขายดีที่สุด (Best-Selling E-Books)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2.1 คำถามทางธุรกิจที่ต้องตอบ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E-Book เล่มใดทำยอดขายได้มากที่สุดทั้งในแง่จำนวนเล่มที่ขายได้ และรายได้รวมที่สร้างให้แก่ร้านค้า?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2.2 คำสั่ง SQL ที่ใช้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 xml:space="preserve">SELECT </w:t>
              <w:br/>
              <w:t xml:space="preserve">    b.ebook_id,</w:t>
              <w:br/>
              <w:t xml:space="preserve">    b.title AS ebook_title,</w:t>
              <w:br/>
              <w:t xml:space="preserve">    a.name AS author_name,</w:t>
              <w:br/>
              <w:t xml:space="preserve">    c.name AS category_name,</w:t>
              <w:br/>
              <w:t xml:space="preserve">    b.price AS current_price,</w:t>
              <w:br/>
              <w:t xml:space="preserve">    COUNT(oi.order_item_id) AS total_copies_sold,</w:t>
              <w:br/>
              <w:t xml:space="preserve">    SUM(oi.price_at_purchase) AS total_revenue</w:t>
              <w:br/>
              <w:t>FROM ebooks b</w:t>
              <w:br/>
              <w:t>JOIN authors a ON b.author_id = a.author_id</w:t>
              <w:br/>
              <w:t>JOIN categories c ON b.category_id = c.category_id</w:t>
              <w:br/>
              <w:t>JOIN order_items oi ON b.ebook_id = oi.ebook_id</w:t>
              <w:br/>
              <w:t>JOIN orders o ON oi.order_id = o.order_id</w:t>
              <w:br/>
              <w:t>WHERE o.status = 'confirmed'</w:t>
              <w:br/>
              <w:t>GROUP BY b.ebook_id, b.title, a.name, c.name, b.price</w:t>
              <w:br/>
              <w:t>ORDER BY total_copies_sold DESC, total_revenue DESC</w:t>
              <w:br/>
              <w:t>LIMIT 5;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2.3 ผลลัพธ์จากการรันจริงในระบบ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อันดับ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ชื่อเรื่อง E-Book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ผู้แต่ง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หมวดหมู่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ราคาขาย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จำนวนเล่มที่ขาย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รายได้รวม (total_revenue)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🥇 **1**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**คู่มือออกแบบและจัดการฐานข้อมูลขั้นสูง**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ดร. สมเกียรติ์ ปัญญาดิลก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เทคโนโลยี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฿350.00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**5 เล่ม**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**฿1,750.00**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🥈 **2**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**Full-Stack JavaScript กับ Node.js &amp; SQLite**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กิตติศักดิ์ พัฒนาซอฟต์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เทคโนโลยี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฿290.00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**5 เล่ม**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**฿1,450.00**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🥉 **3**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**ปัญญาประดิษฐ์และ Machine Learning ฉบับใช้งานจริง**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ดร. สมเกียรติ์ ปัญญาดิลก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เทคโนโลยี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฿420.00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**4 เล่ม**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**฿1,680.00**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**4**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สตาร์ทอัพติดสปีด: กลยุทธ์เติบโตแบบก้าวกระโดด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ณัฐวุฒิ นวการค้า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ธุรกิจ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฿250.00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**3 เล่ม**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**฿750.00**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**5**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Cloud Security &amp; DevOps Fundamentals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กิตติศักดิ์ พัฒนาซอฟต์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เทคโนโลยี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฿380.00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**3 เล่ม**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**฿1,140.00**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2.4 ข้อสรุปและการนำไปใช้ (Insight)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หนังสือด้าน เทคโนโลยีและการพัฒนาซอฟต์แวร์ ครองตำแหน่ง Top 3 ทั้งจำนวนเล่มและยอดเงิน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เล่มที่ขายดีที่สุดอันดับ 1 คือ *"คู่มือออกแบบและจัดการฐานข้อมูลขั้นสูง"* ทำยอดขายได้ 5 เล่ม สร้างรายได้ 1,750 บาท ร้านค้าควรจัดเซ็ตคู่กับหนังสือ Full-Stack JavaScript เพื่อเพิ่มยอดขายแบบ Bundle</w:t>
      </w:r>
    </w:p>
    <w:p>
      <w:pPr>
        <w:spacing w:before="120" w:after="120"/>
      </w:pPr>
      <w:r>
        <w:rPr>
          <w:color w:val="CBD5E1"/>
          <w:sz w:val="18"/>
        </w:rPr>
        <w:t>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Sarabun" w:hAnsi="Sarabun"/>
          <w:b/>
          <w:color w:val="1E3A8A"/>
          <w:sz w:val="28"/>
        </w:rPr>
        <w:t>รายงานที่ 3: ยอดขายตามหมวดหมู่สินค้า (Sales by Category)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3.1 คำถามทางธุรกิจที่ต้องตอบ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หมวดหมู่ใดทำยอดขายและจำนวนเล่มสูงสุด และแต่ละหมวดมีสัดส่วนรายได้คิดเป็นกี่เปอร์เซ็นต์ของร้าน?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3.2 คำสั่ง SQL ที่ใช้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 xml:space="preserve">SELECT </w:t>
              <w:br/>
              <w:t xml:space="preserve">    c.category_id,</w:t>
              <w:br/>
              <w:t xml:space="preserve">    c.name AS category_name,</w:t>
              <w:br/>
              <w:t xml:space="preserve">    COUNT(DISTINCT b.ebook_id) AS total_active_titles,</w:t>
              <w:br/>
              <w:t xml:space="preserve">    COUNT(oi.order_item_id) AS total_items_sold,</w:t>
              <w:br/>
              <w:t xml:space="preserve">    SUM(oi.price_at_purchase) AS total_category_revenue,</w:t>
              <w:br/>
              <w:t xml:space="preserve">    ROUND(SUM(oi.price_at_purchase) * 100.0 / (</w:t>
              <w:br/>
              <w:t xml:space="preserve">        SELECT SUM(oi2.price_at_purchase) </w:t>
              <w:br/>
              <w:t xml:space="preserve">        FROM order_items oi2 </w:t>
              <w:br/>
              <w:t xml:space="preserve">        JOIN orders o2 ON oi2.order_id = o2.order_id </w:t>
              <w:br/>
              <w:t xml:space="preserve">        WHERE o2.status = 'confirmed'</w:t>
              <w:br/>
              <w:t xml:space="preserve">    ), 2) AS revenue_percentage</w:t>
              <w:br/>
              <w:t>FROM categories c</w:t>
              <w:br/>
              <w:t>JOIN ebooks b ON c.category_id = b.category_id</w:t>
              <w:br/>
              <w:t>JOIN order_items oi ON b.ebook_id = oi.ebook_id</w:t>
              <w:br/>
              <w:t>JOIN orders o ON oi.order_id = o.order_id</w:t>
              <w:br/>
              <w:t>WHERE o.status = 'confirmed'</w:t>
              <w:br/>
              <w:t>GROUP BY c.category_id, c.name</w:t>
              <w:br/>
              <w:t>ORDER BY total_category_revenue DESC;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3.3 ผลลัพธ์จากการรันจริงในระบบ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หมวดหมู่ (category_name)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จำนวนเล่มในระบบ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จำนวนเล่มที่ขายได้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รายได้รวม (total_revenue)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สัดส่วนยอดขาย (%)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**เทคโนโลยีและการเขียนโปรแกรม**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4 เล่ม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17 เล่ม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**฿6,020.00**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**53.73%**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**นิยายและวรรณกรรมสร้างสรรค์**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2 เล่ม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7 เล่ม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**฿1,880.00**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**16.78%**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**ธุรกิจและการลงทุน**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2 เล่ม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6 เล่ม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**฿1,410.00**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**12.58%**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**ภาษาและการสื่อสารสากล**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2 เล่ม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4 เล่ม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**฿1,080.00**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**9.64%**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**การพัฒนาตนเองและจิตวิทยา**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2 เล่ม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4 เล่ม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**฿815.00**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**7.27%**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**รวมทั้งสิ้น**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**12 เล่ม**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**38 เล่ม**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**฿11,205.00**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**100.00%**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3.4 ข้อสรุปและการนำไปใช้ (Insight)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หมวดหมู่ เทคโนโลยีและการเขียนโปรแกรม เป็นหัวใจหลักของร้าน คิดเป็นสัดส่วนมากกว่า 53.73% ของยอดขายรวมทั้งร้าน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ร้านค้าควรเพิ่มจำนวนหนังสือในหมวดนี้ และพิจารณาจัดโปรโมชันกระตุ้นหมวดพัฒนาตนเองและภาษาเพิ่มเติม</w:t>
      </w:r>
    </w:p>
    <w:p>
      <w:pPr>
        <w:spacing w:before="120" w:after="120"/>
      </w:pPr>
      <w:r>
        <w:rPr>
          <w:color w:val="CBD5E1"/>
          <w:sz w:val="18"/>
        </w:rPr>
        <w:t>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Sarabun" w:hAnsi="Sarabun"/>
          <w:b/>
          <w:color w:val="1E3A8A"/>
          <w:sz w:val="28"/>
        </w:rPr>
        <w:t>รายงานที่ 4: พฤติกรรมลูกค้าและสถานะคำสั่งซื้อ (Customer Orders &amp; Status Breakdown)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4.1 คำถามทางธุรกิจที่ต้องตอบ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ลูกค้ารายใดซื้อบ่อยหรือมียอดซื้อสะสมสูงที่สุด (Top Spenders)?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ลูกค้าแต่ละคนมีคำสั่งซื้อที่ยืนยันแล้ว, รอตรวจสอบ, หรือยกเลิกจำนวนเท่าใด?</w:t>
      </w: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4.2 คำสั่ง SQL ที่ใช้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F1F5F9"/>
                <w:sz w:val="18"/>
              </w:rPr>
              <w:t xml:space="preserve">SELECT </w:t>
              <w:br/>
              <w:t xml:space="preserve">    u.user_id,</w:t>
              <w:br/>
              <w:t xml:space="preserve">    u.username,</w:t>
              <w:br/>
              <w:t xml:space="preserve">    u.full_name,</w:t>
              <w:br/>
              <w:t xml:space="preserve">    u.email,</w:t>
              <w:br/>
              <w:t xml:space="preserve">    COUNT(o.order_id) AS total_orders,</w:t>
              <w:br/>
              <w:t xml:space="preserve">    SUM(CASE WHEN o.status = 'confirmed' THEN 1 ELSE 0 END) AS confirmed_orders,</w:t>
              <w:br/>
              <w:t xml:space="preserve">    SUM(CASE WHEN o.status = 'pending' THEN 1 ELSE 0 END) AS pending_orders,</w:t>
              <w:br/>
              <w:t xml:space="preserve">    SUM(CASE WHEN o.status = 'cancelled' THEN 1 ELSE 0 END) AS cancelled_orders,</w:t>
              <w:br/>
              <w:t xml:space="preserve">    COALESCE(SUM(CASE WHEN o.status = 'confirmed' THEN o.total_amount ELSE 0 END), 0) AS total_spent</w:t>
              <w:br/>
              <w:t>FROM users u</w:t>
              <w:br/>
              <w:t>JOIN orders o ON u.user_id = o.user_id</w:t>
              <w:br/>
              <w:t>WHERE u.role_id = 1</w:t>
              <w:br/>
              <w:t>GROUP BY u.user_id, u.username, u.full_name, u.email</w:t>
              <w:br/>
              <w:t>HAVING total_orders &gt;= 2</w:t>
              <w:br/>
              <w:t>ORDER BY total_spent DESC, total_orders DESC;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4.3 ผลลัพธ์จากการรันจริงในระบบ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ลูกค้า (full_name)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คำสั่งซื้อทั้งหมด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ยืนยันแล้ว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รอตรวจ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ยกเลิก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ยอดซื้อสะสมสุทธิ (total_spent)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**นายธนวัฒน์ นามเหง้า**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`thanawat`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5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4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**฿1,750.00**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**นายภานุวัฒน์ แสงเครือ**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`panuwat`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4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**฿1,240.00**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**ชวลิต ธนกิจ**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`chavalit`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**฿1,180.00**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**ธีรภัทร พงษ์ศิริ**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`teerapat`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**฿1,230.00**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**สุดา เกียรติสกุล**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`suda`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**฿1,220.00**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**สมชาย ดำรงไทย**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`somchai`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**฿1,240.00**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**กัญญา วารินทร์**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`kanya`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**฿1,080.00**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**วิชัย บุญมา**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`wichai`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**฿740.00**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**อานนท์ มั่นคง**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`anon`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rFonts w:ascii="Sarabun" w:hAnsi="Sarabun"/>
                <w:color w:val="1E293B"/>
                <w:sz w:val="19"/>
              </w:rPr>
              <w:t>**฿760.00**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**พิมพา ชูใจ**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`pimpa`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0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rFonts w:ascii="Sarabun" w:hAnsi="Sarabun"/>
                <w:color w:val="1E293B"/>
                <w:sz w:val="19"/>
              </w:rPr>
              <w:t>**฿570.00**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Sarabun" w:hAnsi="Sarabun"/>
          <w:b/>
          <w:color w:val="256333"/>
          <w:sz w:val="26"/>
        </w:rPr>
        <w:t>4.4 ข้อสรุปและการนำไปใช้ (Insight)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ลูกค้าชั้นดีที่มียอดซื้อสะสมสูงสุดคือ `thanawat` (4 คำสั่งซื้อสำเร็จ ยอด 1,750 บาท) และ `panuwat` (3 คำสั่งซื้อสำเร็จ ยอด 1,240 บาท)</w:t>
      </w:r>
    </w:p>
    <w:p>
      <w:pPr>
        <w:pStyle w:val="ListBullet"/>
        <w:spacing w:after="60" w:line="276" w:lineRule="auto"/>
      </w:pPr>
      <w:r>
        <w:rPr>
          <w:rFonts w:ascii="Sarabun" w:hAnsi="Sarabun"/>
          <w:color w:val="1E293B"/>
          <w:sz w:val="21"/>
        </w:rPr>
        <w:t>ระบบสามารถนำข้อมูลในรายงานนี้ไปพัฒนาระบบ Loyalty Program หรือแจกคูปองส่วนลดสำหรับลูกค้ากลุ่ม Top Spenders ที่มียอดซื้อเกิน 1,000 บาทได้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