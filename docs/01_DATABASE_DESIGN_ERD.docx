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เอกสารการออกแบบฐานข้อมูล (Database Design Document)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โครงงาน: EBOOK_ONLINE (Mini Project Database ร้านขาย E-Book)</w:t>
      </w: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1. แผนภาพแสดงความสัมพันธ์ข้อมูล (Entity-Relationship Diagram: ERD)</w:t>
      </w:r>
    </w:p>
    <w:p>
      <w:pPr>
        <w:spacing w:before="240" w:after="80"/>
        <w:jc w:val="center"/>
      </w:pPr>
      <w:r/>
      <w:r>
        <w:t>[รูปภาพประกอบรายงาน/erd_diagram.svg]</w:t>
      </w:r>
    </w:p>
    <w:p>
      <w:pPr>
        <w:spacing w:before="40" w:after="200"/>
        <w:jc w:val="center"/>
      </w:pPr>
      <w:r>
        <w:rPr>
          <w:rFonts w:ascii="TH Sarabun New" w:hAnsi="TH Sarabun New"/>
          <w:b w:val="0"/>
          <w:i/>
          <w:color w:val="64748B"/>
          <w:sz w:val="27"/>
          <w:rFonts w:ascii="TH Sarabun New" w:hAnsi="TH Sarabun New" w:cs="TH Sarabun New"/>
        </w:rPr>
        <w:t>ภาพที่ 1 แผนภาพความสัมพันธ์ข้อมูลเชิงสัมพันธ์ (Entity-Relationship Diagram : ERD) ครอบคลุม 11 ตาราง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โครงสร้างความสัมพันธ์เชิงตรรกะ (Crow's Foot Notation &amp; Attributes)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20"/>
              </w:rPr>
              <w:t>erDiagram</w:t>
              <w:br/>
              <w:t xml:space="preserve">    ROLES ||--o{ USERS : "has"</w:t>
              <w:br/>
              <w:t xml:space="preserve">    USERS ||--o| CARTS : "owns"</w:t>
              <w:br/>
              <w:t xml:space="preserve">    USERS ||--o{ ORDERS : "places"</w:t>
              <w:br/>
              <w:t xml:space="preserve">    USERS ||--o{ DOWNLOAD_LINKS : "owns"</w:t>
              <w:br/>
              <w:t xml:space="preserve">    </w:t>
              <w:br/>
              <w:t xml:space="preserve">    CATEGORIES ||--o{ EBOOKS : "classifies"</w:t>
              <w:br/>
              <w:t xml:space="preserve">    AUTHORS ||--o{ EBOOKS : "writes"</w:t>
              <w:br/>
              <w:t xml:space="preserve">    </w:t>
              <w:br/>
              <w:t xml:space="preserve">    CARTS ||--o{ CART_ITEMS : "contains"</w:t>
              <w:br/>
              <w:t xml:space="preserve">    EBOOKS ||--o{ CART_ITEMS : "added_in"</w:t>
              <w:br/>
              <w:t xml:space="preserve">    </w:t>
              <w:br/>
              <w:t xml:space="preserve">    ORDERS ||--|{ ORDER_ITEMS : "includes"</w:t>
              <w:br/>
              <w:t xml:space="preserve">    EBOOKS ||--o{ ORDER_ITEMS : "ordered_in"</w:t>
              <w:br/>
              <w:t xml:space="preserve">    </w:t>
              <w:br/>
              <w:t xml:space="preserve">    ORDERS ||--|| PAYMENTS : "paid_by"</w:t>
              <w:br/>
              <w:t xml:space="preserve">    ORDERS ||--o{ DOWNLOAD_LINKS : "grants"</w:t>
              <w:br/>
              <w:t xml:space="preserve">    EBOOKS ||--o{ DOWNLOAD_LINKS : "downloaded_as"</w:t>
              <w:br/>
              <w:br/>
              <w:t xml:space="preserve">    ROLES {</w:t>
              <w:br/>
              <w:t xml:space="preserve">        int role_id PK</w:t>
              <w:br/>
              <w:t xml:space="preserve">        string role_name UK</w:t>
              <w:br/>
              <w:t xml:space="preserve">        string description</w:t>
              <w:br/>
              <w:t xml:space="preserve">    }</w:t>
              <w:br/>
              <w:br/>
              <w:t xml:space="preserve">    USERS {</w:t>
              <w:br/>
              <w:t xml:space="preserve">        int user_id PK</w:t>
              <w:br/>
              <w:t xml:space="preserve">        int role_id FK</w:t>
              <w:br/>
              <w:t xml:space="preserve">        string username UK</w:t>
              <w:br/>
              <w:t xml:space="preserve">        string email UK</w:t>
              <w:br/>
              <w:t xml:space="preserve">        string password_hash</w:t>
              <w:br/>
              <w:t xml:space="preserve">        string full_name</w:t>
              <w:br/>
              <w:t xml:space="preserve">        string phone</w:t>
              <w:br/>
              <w:t xml:space="preserve">        datetime created_at</w:t>
              <w:br/>
              <w:t xml:space="preserve">    }</w:t>
              <w:br/>
              <w:br/>
              <w:t xml:space="preserve">    CATEGORIES {</w:t>
              <w:br/>
              <w:t xml:space="preserve">        int category_id PK</w:t>
              <w:br/>
              <w:t xml:space="preserve">        string name UK</w:t>
              <w:br/>
              <w:t xml:space="preserve">        string slug UK</w:t>
              <w:br/>
              <w:t xml:space="preserve">        string description</w:t>
              <w:br/>
              <w:t xml:space="preserve">        int is_active</w:t>
              <w:br/>
              <w:t xml:space="preserve">    }</w:t>
              <w:br/>
              <w:br/>
              <w:t xml:space="preserve">    AUTHORS {</w:t>
              <w:br/>
              <w:t xml:space="preserve">        int author_id PK</w:t>
              <w:br/>
              <w:t xml:space="preserve">        string name</w:t>
              <w:br/>
              <w:t xml:space="preserve">        string bio</w:t>
              <w:br/>
              <w:t xml:space="preserve">        string email</w:t>
              <w:br/>
              <w:t xml:space="preserve">    }</w:t>
              <w:br/>
              <w:br/>
              <w:t xml:space="preserve">    EBOOKS {</w:t>
              <w:br/>
              <w:t xml:space="preserve">        int ebook_id PK</w:t>
              <w:br/>
              <w:t xml:space="preserve">        int category_id FK</w:t>
              <w:br/>
              <w:t xml:space="preserve">        int author_id FK</w:t>
              <w:br/>
              <w:t xml:space="preserve">        string title</w:t>
              <w:br/>
              <w:t xml:space="preserve">        string isbn UK</w:t>
              <w:br/>
              <w:t xml:space="preserve">        text description</w:t>
              <w:br/>
              <w:t xml:space="preserve">        decimal price</w:t>
              <w:br/>
              <w:t xml:space="preserve">        string cover_image</w:t>
              <w:br/>
              <w:t xml:space="preserve">        string sample_file_url</w:t>
              <w:br/>
              <w:t xml:space="preserve">        string full_file_url</w:t>
              <w:br/>
              <w:t xml:space="preserve">        int is_published</w:t>
              <w:br/>
              <w:t xml:space="preserve">        datetime created_at</w:t>
              <w:br/>
              <w:t xml:space="preserve">        datetime updated_at</w:t>
              <w:br/>
              <w:t xml:space="preserve">    }</w:t>
              <w:br/>
              <w:br/>
              <w:t xml:space="preserve">    CARTS {</w:t>
              <w:br/>
              <w:t xml:space="preserve">        int cart_id PK</w:t>
              <w:br/>
              <w:t xml:space="preserve">        int user_id FK,UK</w:t>
              <w:br/>
              <w:t xml:space="preserve">        datetime created_at</w:t>
              <w:br/>
              <w:t xml:space="preserve">        datetime updated_at</w:t>
              <w:br/>
              <w:t xml:space="preserve">    }</w:t>
              <w:br/>
              <w:br/>
              <w:t xml:space="preserve">    CART_ITEMS {</w:t>
              <w:br/>
              <w:t xml:space="preserve">        int cart_item_id PK</w:t>
              <w:br/>
              <w:t xml:space="preserve">        int cart_id FK</w:t>
              <w:br/>
              <w:t xml:space="preserve">        int ebook_id FK</w:t>
              <w:br/>
              <w:t xml:space="preserve">        int quantity</w:t>
              <w:br/>
              <w:t xml:space="preserve">        datetime added_at</w:t>
              <w:br/>
              <w:t xml:space="preserve">    }</w:t>
              <w:br/>
              <w:br/>
              <w:t xml:space="preserve">    ORDERS {</w:t>
              <w:br/>
              <w:t xml:space="preserve">        int order_id PK</w:t>
              <w:br/>
              <w:t xml:space="preserve">        string order_number UK</w:t>
              <w:br/>
              <w:t xml:space="preserve">        int user_id FK</w:t>
              <w:br/>
              <w:t xml:space="preserve">        decimal total_amount</w:t>
              <w:br/>
              <w:t xml:space="preserve">        string status</w:t>
              <w:br/>
              <w:t xml:space="preserve">        datetime created_at</w:t>
              <w:br/>
              <w:t xml:space="preserve">        datetime updated_at</w:t>
              <w:br/>
              <w:t xml:space="preserve">    }</w:t>
              <w:br/>
              <w:br/>
              <w:t xml:space="preserve">    ORDER_ITEMS {</w:t>
              <w:br/>
              <w:t xml:space="preserve">        int order_item_id PK</w:t>
              <w:br/>
              <w:t xml:space="preserve">        int order_id FK</w:t>
              <w:br/>
              <w:t xml:space="preserve">        int ebook_id FK</w:t>
              <w:br/>
              <w:t xml:space="preserve">        decimal price_at_purchase</w:t>
              <w:br/>
              <w:t xml:space="preserve">    }</w:t>
              <w:br/>
              <w:br/>
              <w:t xml:space="preserve">    PAYMENTS {</w:t>
              <w:br/>
              <w:t xml:space="preserve">        int payment_id PK</w:t>
              <w:br/>
              <w:t xml:space="preserve">        int order_id FK,UK</w:t>
              <w:br/>
              <w:t xml:space="preserve">        string payment_method</w:t>
              <w:br/>
              <w:t xml:space="preserve">        string payment_status</w:t>
              <w:br/>
              <w:t xml:space="preserve">        string slip_image_url</w:t>
              <w:br/>
              <w:t xml:space="preserve">        decimal amount</w:t>
              <w:br/>
              <w:t xml:space="preserve">        datetime paid_at</w:t>
              <w:br/>
              <w:t xml:space="preserve">        datetime verified_at</w:t>
              <w:br/>
              <w:t xml:space="preserve">        text note</w:t>
              <w:br/>
              <w:t xml:space="preserve">    }</w:t>
              <w:br/>
              <w:br/>
              <w:t xml:space="preserve">    DOWNLOAD_LINKS {</w:t>
              <w:br/>
              <w:t xml:space="preserve">        int download_id PK</w:t>
              <w:br/>
              <w:t xml:space="preserve">        int order_id FK</w:t>
              <w:br/>
              <w:t xml:space="preserve">        int ebook_id FK</w:t>
              <w:br/>
              <w:t xml:space="preserve">        int user_id FK</w:t>
              <w:br/>
              <w:t xml:space="preserve">        string token UK</w:t>
              <w:br/>
              <w:t xml:space="preserve">        string download_url</w:t>
              <w:br/>
              <w:t xml:space="preserve">        datetime expires_at</w:t>
              <w:br/>
              <w:t xml:space="preserve">        int download_count</w:t>
              <w:br/>
              <w:t xml:space="preserve">        int max_downloads</w:t>
              <w:br/>
              <w:t xml:space="preserve">        datetime created_at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2. พจนานุกรมข้อมูล (Data Dictionary) ทั้ง 11 ตาราง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2.1 ตาราง `roles` (บทบาทผู้ใช้งาน)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รหัสระบุบทบาท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`role_name`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ชื่อบทบาท เช่น `customer`, `admin`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คำอธิบายสิทธิ์การใช้งาน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2.2 ตาราง `users` (ผู้ใช้งานระบบ)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รหัสประจำตัวผู้ใช้งาน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`role_id`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1, REFERENCES `roles(role_id)`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รหัสบทบาท (1=ลูกค้า, 2=ผู้ดูแลระบบ)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`username`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VARCHAR(50)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ชื่อบัญชีผู้ใช้สำหรับเข้าสู่ระบบ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`email`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VARCHAR(120)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อีเมลประจำตัว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`password_hash`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รหัสผ่านที่ผ่านการแฮชเพื่อความปลอดภัย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`full_name`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ชื่อ-นามสกุลจริง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`phone`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เบอร์โทรศัพท์ติดต่อ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วันและเวลาที่ลงทะเบียน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2.3 ตาราง `categories` (หมวดหมู่หนังสือ)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`category_id`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รหัสหมวดหมู่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`name`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ชื่อหมวดหมู่หนังสือ เช่น คอมพิวเตอร์, ธุรกิจ, นิยาย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`slug`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คำระบุหมวดหมู่สำหรับ URL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คำอธิบายหมวดหมู่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`is_active`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1, CHECK (`is_active` IN (0,1))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สถานะเปิดใช้งานหมวดหมู่ (1=เปิด, 0=ปิด)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2.4 ตาราง `authors` (ข้อมูลนักเขียน/ผู้แต่ง)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`author_id`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รหัสประจำตัวนักเขียน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`name`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VARCHAR(100)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ชื่อหรือนามปากกาของนักเขียน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`bio`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ประวัติหรือผลงานโดยย่อ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`email`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VARCHAR(120)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อีเมลติดต่อนักเขียน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2.5 ตาราง `ebooks` (หนังสืออิเล็กทรอนิกส์)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รหัสประจำตัว E-Book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`category_id`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`categories(category_id)`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หมวดหมู่หนังสือ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`author_id`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`authors(author_id)`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รหัสนักเขียน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`title`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ชื่อเรื่องหนังสือ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`isbn`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เลขมาตรฐานสากลประจำหนังสือ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`description`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TEXT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รายละเอียดและเรื่องย่อ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`price`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CHECK (`price` &gt;= 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ราคาขาย (ต้องไม่ติดลบ)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`cover_image`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'/images/default.jpg'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ที่อยู่ไฟล์ภาพปก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`sample_file_url`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ลิงก์ตัวอย่างหนังสือทดลองอ่าน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`full_file_url`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ที่อยู่ไฟล์ฉบับเต็ม (เข้าถึงผ่านระบบปลอดภัย)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`is_published`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1, CHECK (`is_published` IN (0,1))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สถานะพร้อมขาย (1=ขาย, 0=ปิดการขาย)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วันที่เพิ่มหนังสือ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วันที่แก้ไขล่าสุด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2.6 ตาราง `carts` (ตะกร้าสินค้าของผู้ใช้)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รหัสตะกร้าสินค้า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FK,UK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REFERENCES `users(user_id)` ON DELETE CASCADE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ผู้ใช้เจ้าของตะกร้า (1 ผู้ใช้มีได้ 1 ตะกร้า)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วันที่สร้างตะกร้า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วันที่มีการปรับปรุงล่าสุด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2.7 ตาราง `cart_items` (รายการสินค้าในตะกร้า)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`cart_item_id`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รหัสรายการย่อยในตะกร้า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`cart_id`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`carts(cart_id)` ON DELETE CASCADE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รหัสตะกร้าที่สังกัด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`ebooks(ebook_id)` ON DELETE CASCADE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รหัสหนังสือที่เพิ่มลงตะกร้า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`quantity`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1, CHECK (`quantity` = 1)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จำนวนสินค้า (E-Book ซื้อได้เล่มละ 1 สิทธิ์)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`added_at`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วันและเวลาที่หยิบใส่ตะกร้า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UNIQUE(`cart_id`, `ebook_id`)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ป้องกันการเพิ่มหนังสือเล่มเดิมซ้ำในตะกร้า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2.8 ตาราง `orders` (คำสั่งซื้อ)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รหัสประจำคำสั่งซื้อ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`order_number`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VARCHAR(40)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เลขที่คำสั่งซื้อ เช่น `ORD-20260927-001`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`users(user_id)`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ผู้สั่งซื้อ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`total_amount`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CHECK (`total_amount` &gt;= 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ยอดรวมเงินสุทธิ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`status`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'pending', CHECK (`status` IN ('pending', 'confirmed', 'cancelled'))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สถานะคำสั่งซื้อ (`pending`=รอชำระ/รอตรวจ, `confirmed`=ยืนยันแล้ว, `cancelled`=ยกเลิก)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วันที่สร้างคำสั่งซื้อ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`updated_at`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วันที่อัปเดตสถานะ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2.9 ตาราง `order_items` (รายการหนังสือในแต่ละคำสั่งซื้อ)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`order_item_id`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รหัสรายการในคำสั่งซื้อ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`orders(order_id)` ON DELETE CASCADE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รหัสคำสั่งซื้อที่สังกัด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`ebooks(ebook_id)`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รหัสหนังสือที่ซื้อ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`price_at_purchase`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CHECK (`price_at_purchase` &gt;= 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ราคาประวัติ ณ วันที่สั่งซื้อ (เพื่อความถูกต้องทางบัญชี)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UNIQUE(`order_id`, `ebook_id`)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ไม่บันทึกหนังสือซ้ำในคำสั่งซื้อเดียวกัน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2.10 ตาราง `payments` (การชำระเงินจำลอง)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รหัสการชำระเงิน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FK,UK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UNIQUE, REFERENCES `orders(order_id)` ON DELETE CASCADE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รหัสคำสั่งซื้อที่ผูกกับการชำระเงินนี้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`payment_method`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VARCHAR(30)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CHECK (`payment_method` IN ('promptpay_qr', 'bank_transfer', 'mock_gateway'))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ช่องทางจำลอง (QR พร้อมเพย์, โอนเงิน)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`payment_status`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'submitted', CHECK (`payment_status` IN ('pending', 'submitted', 'verified', 'rejected'))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สถานะการชำระเงิน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`slip_image_url`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ที่อยู่ไฟล์ภาพสลิปจำลองที่ลูกค้าอัปโหลด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`amount`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DECIMAL(10,2)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CHECK (`amount` &gt;= 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จำนวนเงินที่ชำระตามหลักฐาน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`paid_at`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วันและเวลาที่แจ้งชำระเงิน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`verified_at`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วันและเวลาที่แอดมินตรวจสอบเสร็จสิ้น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`note`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YES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หมายเหตุเพิ่มเติม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2.11 ตาราง `download_links` (สิทธิ์และลิงก์ดาวน์โหลดที่ปลอดภัย)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คีย์ (Key)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Nullable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ค่าเริ่มต้น / ข้อจำกัด (Constraints)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1E3A8A"/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ความหมายและคำอธิบาย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`download_id`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PK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AUTOINCREMENT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รหัสสิทธิ์ดาวน์โหลด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`order_id`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`orders(order_id)` ON DELETE CASCADE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รหัสคำสั่งซื้อที่อนุมัติ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`ebook_id`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`ebooks(ebook_id)`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รหัสหนังสือที่ได้รับสิทธิ์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`user_id`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FK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REFERENCES `users(user_id)`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ลูกค้าที่ถือสิทธิ์ดาวน์โหลด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`token`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VARCHAR(64)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โทเคนสุ่มเพื่อความปลอดภัย ไม่เปิดเผย Direct Path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`download_url`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VARCHAR(255)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Endpoint ดาวน์โหลดเฉพาะกิจ เช่น `/api/download/:token`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`expires_at`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NOT NULL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วันหมดอายุสิทธิ์ดาวน์โหลด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`download_count`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0, CHECK (`download_count` &gt;= 0)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จำนวนครั้งที่ดาวน์โหลดไปแล้ว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`max_downloads`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INTEGER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DEFAULT 10, CHECK (`max_downloads` &gt;= 1)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จำนวนครั้งสูงสุดที่อนุญาตให้ดาวน์โหลด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`created_at`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DATETIME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CURRENT_TIMESTAMP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วันที่สร้างสิทธิ์ดาวน์โหลด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-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NO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UNIQUE(`order_id`, `ebook_id`)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30" w:type="dxa"/>
              <w:right w:w="13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 สิทธิ์ต่อ 1 เล่มในแต่ละคำสั่งซื้อ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3. การปรับแบบข้อมูลให้อยู่ในรูปแบบบรรทัดฐาน (Database Normalization - 3NF)</w:t>
      </w:r>
    </w:p>
    <w:p>
      <w:pPr>
        <w:spacing w:after="80" w:line="288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การออกแบบฐานข้อมูลทั้ง 11 ตารางนี้ ผ่านการตรวจสอบกระบวนการ Normalization ดังนี้: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3.1 รูปแบบบรรทัดฐานขั้นที่ 1 (First Normal Form: 1NF)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ทุก Attribute เก็บค่าที่เป็น Atomic Value (ค่าเดี่ยว ไม่มีการเก็บรายการหลายค่า เช่น คั่นด้วยจุลภาค)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มีการกำหนด Primary Key ที่ระบุ Tuple ได้อย่างเฉพาะเจาะจงในทุกตาราง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รายการสินค้าที่ซื้อไม่ได้ถูกเก็บรวมไว้ในตาราง `orders` แบบชุดข้อมูลซ้ำ แต่ถูกแยกออกไปเป็นตารางลูก `order_items`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3.2 รูปแบบบรรทัดฐานขั้นที่ 2 (Second Normal Form: 2NF)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อยู่ในระดับ 1NF แล้ว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ขจัด Partial Dependency (การที่ Attribute ไม่ได้ขึ้นตรงต่อ Primary Key ทั้งหมดในกรณี Composite Key)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เช่น ในตาราง `order_items` และ `cart_items` มีการใช้ Surrogate PK (`order_item_id`, `cart_item_id`) และข้อมูลทั้งหมดขึ้นตรงกับคีย์หลักนี้อย่างสมบูรณ์ ข้อมูลราคาในขณะซื้อ `price_at_purchase` ขึ้นตรงกับรายการสั่งซื้อนั้นๆ</w:t>
      </w:r>
    </w:p>
    <w:p>
      <w:pPr>
        <w:pStyle w:val="Heading3"/>
        <w:spacing w:before="200" w:after="80"/>
      </w:pPr>
      <w:r>
        <w:rPr>
          <w:rFonts w:ascii="TH Sarabun New" w:hAnsi="TH Sarabun New"/>
          <w:b/>
          <w:i w:val="0"/>
          <w:color w:val="256333"/>
          <w:sz w:val="32"/>
          <w:rFonts w:ascii="TH Sarabun New" w:hAnsi="TH Sarabun New" w:cs="TH Sarabun New"/>
        </w:rPr>
        <w:t>3.3 รูปแบบบรรทัดฐานขั้นที่ 3 (Third Normal Form: 3NF)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อยู่ในระดับ 2NF แล้ว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ขจัด Transitive Dependency (การที่ฟิลด์ที่ไม่ใช่คีย์ ไปขึ้นต่อฟิลด์อื่นที่ไม่ใช่คีย์หลัก)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ข้อมูลผู้แต่ง (ชื่อ, ประวัติ, อีเมล) ไม่เก็บปนไว้ในตาราง `ebooks` แต่แยกออกมาเป็นตาราง `authors` และอ้างอิงผ่าน `author_id` เท่านั้น เพื่อไม่ให้เกิดข้อมูลซ้ำซ้อนเมื่อผู้แต่งคนเดิมมีหนังสือหลายเล่ม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ข้อมูลหมวดหมู่ถูกแยกเป็นตาราง `categories` และอ้างอิงผ่าน `category_id`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บทบาทผู้ใช้ถูกแยกเป็นตาราง `roles` และอ้างอิงผ่าน `role_id`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ข้อมูลการชำระเงินถูกแยกเป็นตาราง `payments` มีวงจรชีวิตและการตรวจสอบต่างหาก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E3A8A"/>
                <w:sz w:val="30"/>
                <w:rFonts w:ascii="TH Sarabun New" w:hAnsi="TH Sarabun New" w:cs="TH Sarabun New"/>
              </w:rPr>
              <w:t>เหตุผลในการเก็บข้อมูลบางส่วนเพื่อความถูกต้องทางธุรกิจ (Business Compliance):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E3A8A"/>
                <w:sz w:val="30"/>
                <w:rFonts w:ascii="TH Sarabun New" w:hAnsi="TH Sarabun New" w:cs="TH Sarabun New"/>
              </w:rPr>
              <w:t>ในตาราง `order_items` มีการเก็บฟิลด์ `price_at_purchase` (ราคา ณ วันที่สั่งซื้อ) ซ้ำกับฟิลด์ `price` ในตาราง `ebooks` โดยมีเหตุผลที่จำเป็นอย่างยิ่งทางบัญชีและกฎหมายธุรกรรมดิจิทัล เพื่อป้องกันไม่ให้ยอดประวัติการสั่งซื้อในอดีตเปลี่ยนแปลง เมื่อร้านค้าปรับราคาหนังสือในอนาคต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6"/>
        </w:rPr>
        <w:t>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4. เงื่อนไขทางธุรกิจและความปลอดภัย (Security &amp; Business Logic)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การควบคุมสิทธิ์ดาวน์โหลด (Secure Download Gateway):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ระบบไม่อนุญาตให้เปิดเผย URL โดยตรงของไฟล์ E-Book สู่สาธารณะ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ลิงก์ดาวน์โหลดในตาราง `download_links` จะถูกสร้างขึ้นและใช้งานได้ ก็ต่อเมื่อ คำสั่งซื้อในตาราง `orders` มีสถานะเป็น `'confirmed'` และการชำระเงินใน `payments` มีสถานะเป็น `'verified'`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หากคำสั่งซื้อยังอยู่ในสถานะ `'pending'` หรือ `'cancelled'` ระบบจะปฏิเสธการเข้าถึงและไม่แสดงปุ่มดาวน์โหลด (HTTP 403 Forbidden)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การจำลองการชำระเงิน (Mock Payment):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ใช้ช่องทางจำลอง เช่น QR Code พร้อมเพย์จำลอง หรือแบบฟอร์มแนบไฟล์รูปสลิปจำลอง โดยไม่มีการเรียกเก็บเงินจริงหรือบันทึกข้อมูลบัตรเครดิตจริง</w:t>
      </w:r>
    </w:p>
    <w:p>
      <w:pPr>
        <w:pStyle w:val="ListNumber"/>
        <w:spacing w:after="40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การป้องกันข้อมูลผิดพลาด (Data Integrity Constraints):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กำหนดราคา `CHECK (price &gt;= 0)`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ป้องกันการซ้ำซ้อนของบัญชี `UNIQUE (username)`, `UNIQUE (email)`</w:t>
      </w:r>
    </w:p>
    <w:p>
      <w:pPr>
        <w:pStyle w:val="ListBullet"/>
        <w:spacing w:after="4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ป้องกันการซื้อหนังสือซ้ำในตะกร้า `UNIQUE (cart_id, ebook_id)`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