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แผนภาพเส้นทางการทำงานและสถานการณ์โจทย์ (System Flow &amp; Scenarios)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โครงงาน: EBOOK_ONLINE (Mini Project Database ร้านขาย E-Book)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เอกสารนี้วิเคราะห์และแปลงโจทย์จาก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ข้อ 1. สถานการณ์โจทย์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ของใบงาน ให้เป็นกระบวนการทำงานจริงของระบบ (Business Logic &amp; System Flow)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 การวิเคราะห์ตัวละครและบทบาท (Actors &amp; Roles)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ตามสถานการณ์โจทย์ มี 2 ตัวละครหลักที่มีปฏิสัมพันธ์กับฐานข้อมูล: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>[ ลูกค้า (Customer) ]                                  [ ผู้ดูแลร้าน (Admin) ]</w:t>
              <w:br/>
              <w:t xml:space="preserve">       │                                                         │</w:t>
              <w:br/>
              <w:t xml:space="preserve">       ├─ สมัครสมาชิก / ล็อกอิน                                   ├─ ล็อกอินระบบหลังบ้าน</w:t>
              <w:br/>
              <w:t xml:space="preserve">       ├─ ค้นหา / คัดกรอง E-Book                                 ├─ จัดการหนังสือ / หมวดหมู่</w:t>
              <w:br/>
              <w:t xml:space="preserve">       ├─ เลือกใส่ตะกร้า / ปรับจำนวน                             ├─ ตรวจสอบหลักฐานการชำระเงินจำลอง</w:t>
              <w:br/>
              <w:t xml:space="preserve">       ├─ สั่งซื้อ (Checkout)                                    ├─ ยืนยันคำสั่งซื้อ (อนุมัติ / ปฏิเสธ)</w:t>
              <w:br/>
              <w:t xml:space="preserve">       ├─ แนบสลิปชำระเงินจำลอง                                    └─ ดู Dashboard วิเคราะห์ยอดขายและแนวโน้ม</w:t>
              <w:br/>
              <w:t xml:space="preserve">       └─ รับลิงก์ดาวน์โหลด (เฉพาะเล่มที่ยืนยันแล้ว)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 แผนภาพเส้นทางการสั่งซื้อจนถึงดาวน์โหลด (Customer to Admin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>sequenceDiagram</w:t>
              <w:br/>
              <w:t xml:space="preserve">    autonumber</w:t>
              <w:br/>
              <w:t xml:space="preserve">    actor Customer as ลูกค้า (Customer)</w:t>
              <w:br/>
              <w:t xml:space="preserve">    participant Web as หน้าร้าน (Frontend)</w:t>
              <w:br/>
              <w:t xml:space="preserve">    participant Server as เซิร์ฟเวอร์ (API Backend)</w:t>
              <w:br/>
              <w:t xml:space="preserve">    participant DB as ฐานข้อมูล (SQLite DB)</w:t>
              <w:br/>
              <w:t xml:space="preserve">    actor Admin as ผู้ดูแลร้าน (Admin)</w:t>
              <w:br/>
              <w:br/>
              <w:t xml:space="preserve">    %% 1. เลือกสินค้าและสั่งซื้อ</w:t>
              <w:br/>
              <w:t xml:space="preserve">    Customer-&gt;&gt;Web: เลือก E-Book ใส่ตะกร้า</w:t>
              <w:br/>
              <w:t xml:space="preserve">    Web-&gt;&gt;Server: POST /api/cart/items (ebook_id)</w:t>
              <w:br/>
              <w:t xml:space="preserve">    Server-&gt;&gt;DB: INSERT INTO cart_items</w:t>
              <w:br/>
              <w:t xml:space="preserve">    Customer-&gt;&gt;Web: กดยืนยันการสั่งซื้อ (Checkout)</w:t>
              <w:br/>
              <w:t xml:space="preserve">    Web-&gt;&gt;Server: POST /api/orders (สร้างคำสั่งซื้อ)</w:t>
              <w:br/>
              <w:t xml:space="preserve">    Server-&gt;&gt;DB: INSERT INTO orders (status = 'pending')</w:t>
              <w:br/>
              <w:t xml:space="preserve">    Server-&gt;&gt;DB: INSERT INTO order_items (คัดลอกจาก cart)</w:t>
              <w:br/>
              <w:t xml:space="preserve">    Server-&gt;&gt;DB: DELETE FROM cart_items (ล้างตะกร้า)</w:t>
              <w:br/>
              <w:br/>
              <w:t xml:space="preserve">    %% 2. ชำระเงินจำลอง</w:t>
              <w:br/>
              <w:t xml:space="preserve">    Customer-&gt;&gt;Web: อัปโหลดสลิปจำลองและแจ้งชำระเงิน</w:t>
              <w:br/>
              <w:t xml:space="preserve">    Web-&gt;&gt;Server: POST /api/orders/:id/payment (หลักฐานจำลอง)</w:t>
              <w:br/>
              <w:t xml:space="preserve">    Server-&gt;&gt;DB: INSERT INTO payments (status = 'submitted')</w:t>
              <w:br/>
              <w:t xml:space="preserve">    Server--&gt;&gt;Customer: แสดงสถานะ "รอผู้ดูแลตรวจสอบ"</w:t>
              <w:br/>
              <w:br/>
              <w:t xml:space="preserve">    %% 3. สิทธิ์การดาวน์โหลดช่วงรอตรวจ</w:t>
              <w:br/>
              <w:t xml:space="preserve">    Note over Customer,DB: ในช่วงสถานะ pending ลิงก์ดาวน์โหลดจะยังไม่ถูกสร้าง/ถูกล็อก (ความปลอดภัย)</w:t>
              <w:br/>
              <w:br/>
              <w:t xml:space="preserve">    %% 4. ผู้ดูแลตรวจสอบและอนุมัติ</w:t>
              <w:br/>
              <w:t xml:space="preserve">    Admin-&gt;&gt;Server: GET /api/admin/orders?status=pending</w:t>
              <w:br/>
              <w:t xml:space="preserve">    Server-&gt;&gt;DB: SELECT * FROM orders JOIN payments</w:t>
              <w:br/>
              <w:t xml:space="preserve">    Server--&gt;&gt;Admin: แสดงรายการสั่งซื้อพร้อมภาพสลิปจำลอง</w:t>
              <w:br/>
              <w:t xml:space="preserve">    Admin-&gt;&gt;Server: PUT /api/admin/orders/:id/confirm (ยืนยันคำสั่งซื้อ)</w:t>
              <w:br/>
              <w:t xml:space="preserve">    Server-&gt;&gt;DB: UPDATE orders SET status = 'confirmed'</w:t>
              <w:br/>
              <w:t xml:space="preserve">    Server-&gt;&gt;DB: UPDATE payments SET payment_status = 'verified'</w:t>
              <w:br/>
              <w:t xml:space="preserve">    Server-&gt;&gt;DB: INSERT INTO download_links (สร้างโทเคนและสิทธิ์ดาวน์โหลด)</w:t>
              <w:br/>
              <w:br/>
              <w:t xml:space="preserve">    %% 5. ลูกค้าเข้าดาวน์โหลด</w:t>
              <w:br/>
              <w:t xml:space="preserve">    Customer-&gt;&gt;Web: เปิดดูประวัติคำสั่งซื้อ</w:t>
              <w:br/>
              <w:t xml:space="preserve">    Web-&gt;&gt;Server: GET /api/my-orders</w:t>
              <w:br/>
              <w:t xml:space="preserve">    Server-&gt;&gt;DB: SELECT * FROM orders WHERE status = 'confirmed'</w:t>
              <w:br/>
              <w:t xml:space="preserve">    Server--&gt;&gt;Web: ส่งรายการพร้อมปุ่มลิงก์ดาวน์โหลด</w:t>
              <w:br/>
              <w:t xml:space="preserve">    Customer-&gt;&gt;Web: คลิกปุ่มดาวน์โหลด E-Book</w:t>
              <w:br/>
              <w:t xml:space="preserve">    Web-&gt;&gt;Server: GET /api/download/:token</w:t>
              <w:br/>
              <w:t xml:space="preserve">    Server-&gt;&gt;DB: ตรวจสอบ token, สถานะ order = 'confirmed', และเพิ่ม download_count</w:t>
              <w:br/>
              <w:t xml:space="preserve">    Server--&gt;&gt;Customer: ส่งไฟล์หนังสือ E-Book ฉบับเต็ม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 วงจรสถานะคำสั่งซื้อและเงื่อนไขความปลอดภัย (Order Lifecycle &amp; Access Gate)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สถานะของคำสั่งซื้อในตาราง `orders` และ `payments` จะเป็นตัวควบคุมสิทธิ์การเข้าถึงข้อมูลตามเงื่อนไขโจทย์: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>stateDiagram-v2</w:t>
              <w:br/>
              <w:t xml:space="preserve">    [*] --&gt; Pending : ลูกค้ากดสั่งซื้อและแนบสลิปจำลอง (status = 'pending')</w:t>
              <w:br/>
              <w:t xml:space="preserve">    </w:t>
              <w:br/>
              <w:t xml:space="preserve">    state Pending {</w:t>
              <w:br/>
              <w:t xml:space="preserve">        [*] --&gt; WaitingVerification : payments.status = 'submitted'</w:t>
              <w:br/>
              <w:t xml:space="preserve">        WaitingVerification --&gt; LockDownload : ปิดกั้นการดาวน์โหลด (HTTP 403)</w:t>
              <w:br/>
              <w:t xml:space="preserve">    }</w:t>
              <w:br/>
              <w:br/>
              <w:t xml:space="preserve">    Pending --&gt; Confirmed : แอดมินตรวจสอบสลิปแล้วถูกต้อง (status = 'confirmed')</w:t>
              <w:br/>
              <w:t xml:space="preserve">    Pending --&gt; Cancelled : แอดมินปฏิเสธ หรือลูกค้ายกเลิก (status = 'cancelled')</w:t>
              <w:br/>
              <w:br/>
              <w:t xml:space="preserve">    state Confirmed {</w:t>
              <w:br/>
              <w:t xml:space="preserve">        [*] --&gt; GenerateToken : สร้าง download_links (token ปลอดภัย)</w:t>
              <w:br/>
              <w:t xml:space="preserve">        GenerateToken --&gt; AllowDownload : อนุญาตให้ลูกค้าดาวน์โหลดไฟล์ E-Book ได้</w:t>
              <w:br/>
              <w:t xml:space="preserve">    }</w:t>
              <w:br/>
              <w:br/>
              <w:t xml:space="preserve">    state Cancelled {</w:t>
              <w:br/>
              <w:t xml:space="preserve">        [*] --&gt; VoidOrder : ยกเลิกรายการและคืนสิทธิ์</w:t>
              <w:br/>
              <w:t xml:space="preserve">    }</w:t>
              <w:br/>
              <w:br/>
              <w:t xml:space="preserve">    Confirmed --&gt; [*]</w:t>
              <w:br/>
              <w:t xml:space="preserve">    Cancelled --&gt; [*]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กฎข้อห้ามเด็ดขาด (Security Rule)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E3A8A"/>
                <w:sz w:val="30"/>
                <w:rFonts w:ascii="TH Sarabun New" w:hAnsi="TH Sarabun New" w:cs="TH Sarabun New"/>
              </w:rPr>
              <w:t>ระบบต้องไม่เปิดเผย Direct URL ของไฟล์ E-Book และ ต้องไม่เปิดลิงก์ของหนังสือที่ลูกค้ายังไม่ได้ซื้อ หรือคำสั่งซื้อยังไม่ยืนยัน โดยทุกครั้งที่เรียกโหลดไฟล์ ต้องผ่านตัวกรอง: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E3A8A"/>
                <w:sz w:val="30"/>
                <w:rFonts w:ascii="TH Sarabun New" w:hAnsi="TH Sarabun New" w:cs="TH Sarabun New"/>
              </w:rPr>
              <w:t>`WHERE orders.status = 'confirmed' AND payments.payment_status = 'verified'`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 ระบบวิเคราะห์แนวโน้มสำหรับผู้ดูแลร้าน (Admin Analytics &amp; Insights)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ตามโจทย์ *"ผู้ดูแลต้องติดตามการขายและวิเคราะห์แนวโน้มจากข้อมูลในฐานข้อมูลได้"* ระบบจัดเตรียมหน้า Dashboard เชื่อมโยงกับ 4 คำถามทางธุรกิจ: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แนวโน้มรายได้และจำนวนออเดอร์: กราฟยอดขายเปรียบเทียบตามวันและเดือน ดูอัตราการเติบโต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สินค้าขายดีติดอันดับ: Top 5 หรือ Top 10 เล่มที่ทำยอดขายสูงสุด เพื่อใช้วางแผนโปรโมชัน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หมวดหมู่ทำเงินสูงสุด: สัดส่วนยอดขายแบ่งตามหมวดหมู่ (กราฟวงกลม/แท่ง)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พฤติกรรมลูกค้า: ลูกค้าที่มียอดซื้อสะสมสูงสุด (Top Spenders) และสัดส่วนสถานะออเดอร์ (สำเร็จ vs รอตรวจ vs ยกเลิก)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1: หน้าต่างแคตตาล็อกหนังสือและการค้นหา E-Book หน้าร้าน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2: หน้าต่างตะกร้าสินค้าและการคำนวณราคาสุทธิแบบ Real-Time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3: หน้าต่างยืนยันการสั่งซื้อและชำระเงินจำลองผ่าน PromptPay QR และแนบสลิป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4: แผงควบคุมหลักผู้ดูแลระบบ (Admin Dashboard) และสรุปยอดขายสดจากฐานข้อมูล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