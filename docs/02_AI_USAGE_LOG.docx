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60"/>
      </w:pPr>
      <w:r>
        <w:rPr>
          <w:rFonts w:ascii="Sarabun" w:hAnsi="Sarabun"/>
          <w:b/>
          <w:color w:val="0F172A"/>
          <w:sz w:val="40"/>
        </w:rPr>
        <w:t>บันทึกการใช้งาน AI อย่างรับผิดชอบ (Responsible AI Usage Log)</w:t>
      </w:r>
    </w:p>
    <w:p>
      <w:pPr>
        <w:pStyle w:val="Heading2"/>
        <w:spacing w:before="240" w:after="120"/>
      </w:pPr>
      <w:r>
        <w:rPr>
          <w:rFonts w:ascii="Sarabun" w:hAnsi="Sarabun"/>
          <w:b/>
          <w:color w:val="1E3A8A"/>
          <w:sz w:val="30"/>
        </w:rPr>
        <w:t>โครงงาน: EBOOK_ONLINE (Mini Project Database ร้านขาย E-Book)</w:t>
      </w:r>
    </w:p>
    <w:p>
      <w:pPr>
        <w:spacing w:after="120" w:line="300" w:lineRule="auto"/>
      </w:pPr>
      <w:r>
        <w:rPr>
          <w:rFonts w:ascii="Sarabun" w:hAnsi="Sarabun"/>
          <w:color w:val="1E293B"/>
          <w:sz w:val="22"/>
        </w:rPr>
        <w:t>เอกสารนี้จัดทำขึ้นตามเกณฑ์ข้อ 12 ในใบงาน Mini Project Database ร้านขาย E-Book ประจำปีการศึกษา 2026 เพื่อแสดงความโปร่งใส ความรับผิดชอบ และการตรวจสอบความถูกต้องโดยสมาชิกกลุ่มทั้งสองคน</w:t>
      </w:r>
    </w:p>
    <w:p>
      <w:pPr>
        <w:spacing w:before="120" w:after="120"/>
      </w:pPr>
      <w:r>
        <w:rPr>
          <w:color w:val="CBD5E1"/>
          <w:sz w:val="18"/>
        </w:rPr>
        <w:t>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Sarabun" w:hAnsi="Sarabun"/>
          <w:b/>
          <w:color w:val="334155"/>
          <w:sz w:val="26"/>
        </w:rPr>
        <w:t>👥 รายชื่อสมาชิกผู้รับผิดชอบการตรวจสอบ</w:t>
      </w:r>
    </w:p>
    <w:p>
      <w:pPr>
        <w:pStyle w:val="ListNumber"/>
        <w:spacing w:after="60"/>
      </w:pPr>
      <w:r>
        <w:rPr>
          <w:rFonts w:ascii="Sarabun" w:hAnsi="Sarabun"/>
          <w:color w:val="1E293B"/>
          <w:sz w:val="21"/>
        </w:rPr>
        <w:t>นายธนวัฒน์ นามเหง้า (รหัส `67332110293-4`)</w:t>
      </w:r>
    </w:p>
    <w:p>
      <w:pPr>
        <w:pStyle w:val="ListNumber"/>
        <w:spacing w:after="60"/>
      </w:pPr>
      <w:r>
        <w:rPr>
          <w:rFonts w:ascii="Sarabun" w:hAnsi="Sarabun"/>
          <w:color w:val="1E293B"/>
          <w:sz w:val="21"/>
        </w:rPr>
        <w:t>นายภานุวัฒน์ แสงเครือ (รหัส `67332110248-5`)</w:t>
      </w:r>
    </w:p>
    <w:p>
      <w:pPr>
        <w:spacing w:before="120" w:after="120"/>
      </w:pPr>
      <w:r>
        <w:rPr>
          <w:color w:val="CBD5E1"/>
          <w:sz w:val="18"/>
        </w:rPr>
        <w:t>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Sarabun" w:hAnsi="Sarabun"/>
          <w:b/>
          <w:color w:val="334155"/>
          <w:sz w:val="26"/>
        </w:rPr>
        <w:t>⚖️ กฎบัตรและแนวทางการใช้งาน AI (ตามเกณฑ์ข้อ 12 ในใบงาน)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Sarabun" w:hAnsi="Sarabun"/>
                <w:color w:val="1E3A8A"/>
                <w:sz w:val="20"/>
              </w:rPr>
              <w:t>หลักการสำคัญ: อนุญาตให้ใช้ AI เพื่อช่วยคิดขอบเขต ออกแบบ ERD ร่าง SQL เขียนโค้ด สร้างข้อมูลตัวอย่าง ตรวจข้อผิดพลาด และจัดทำเอกสารได้ สมาชิกต้องตรวจสอบผลลัพธ์ก่อนใช้ ปรับให้ตรงกับระบบของกลุ่ม และอธิบายได้ว่าแต่ละส่วนทำงานอย่างไร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อนุญาต (Permitted)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ต้องปฏิบัติ (Mandatory)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ห้ามทำ (Prohibited)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• ขอแนวคิด Schema, Query หรือโค้ดเริ่มต้น&lt;br&gt;• ใช้ช่วยสร้างข้อมูลทดสอบ (Seed Data) หรือสรุปผลรายงาน&lt;br&gt;• ใช้ช่วยค้นหาและแก้ไข Bug พร้อมอธิบายแนวคิดการทำงาน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• บันทึกชื่อเครื่องมือ, Prompt สำคัญ, ส่วนที่นำมาใช้ และวิธีตรวจสอบ&lt;br&gt;• ตรวจชื่อฟิลด์, ความสัมพันธ์, ผลรวม, และข้อสรุปกับข้อมูลจริง&lt;br&gt;• ระบุส่วนที่ AI ช่วยในเอกสารประกอบการส่งอย่างโปร่งใส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❌ คัดลอกผลลัพธ์โดยไม่อ่าน ไม่ทดสอบ หรืออธิบายไม่ได้&lt;br&gt;❌ ใช้ข้อมูลส่วนบุคคลจริง, รหัสผ่านจริง, API Key ลับ, หรือไฟล์ที่ละเมิดลิขสิทธิ์&lt;br&gt;❌ ให้ AI ทำแทนทั้งหมดแล้วนำเสนอเป็นผลงานของตนเอง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CBD5E1"/>
          <w:sz w:val="18"/>
        </w:rPr>
        <w:t>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Sarabun" w:hAnsi="Sarabun"/>
          <w:b/>
          <w:color w:val="334155"/>
          <w:sz w:val="26"/>
        </w:rPr>
        <w:t>📝 บันทึกการใช้ AI ของกลุ่ม (AI Usage Log of EBOOK_ONLINE)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เครื่องมือและวันที่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งานหรือ Prompt โดยสรุป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สิ่งที่นำมาใช้และวิธีตรวจสอบ (Verified by Members)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**Google DeepMind Antigravity AI**&lt;br&gt;(27 กันยายน 2026)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"วิเคราะห์และทำความเข้าใจข้อกำหนดใบงาน Mini Project Database ร้านขาย E-Book จากไฟล์ PDF"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**สิ่งที่นำมาใช้:** สรุปสาระสำคัญขอบเขตหน้าร้าน-หลังบ้าน, เกณฑ์คะแนน 100 คะแนน และ 4 รายงานที่ต้องมี&lt;br&gt;**วิธีตรวจสอบ:** นายธนวัฒน์ และ นายภานุวัฒน์ ตรวจทานเทียบกับไฟล์เอกสาร PDF ทีละหน้า พบว่าถูกต้องตรงเกณฑ์ 100%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**Google DeepMind Antigravity AI**&lt;br&gt;(27 กันยายน 2026)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"ช่วยวางโครงสร้างฐานข้อมูล ERD สำหรับร้าน E-Book ให้ครบตามเกณฑ์ &gt;= 8 ตาราง และวิเคราะห์ 3NF"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**สิ่งที่นำมาใช้:** โครงสร้าง 11 ตารางเชิงสัมพันธ์ (users, roles, categories, authors, ebooks, carts, cart_items, orders, order_items, payments, download_links)&lt;br&gt;**วิธีตรวจสอบ:** สมาชิกทั้งสองคนร่วมกันทบทวนชื่อฟิลด์, PK, FK, Constraints และพิสูจน์การขจัด Transitive Dependency ในระดับ 3NF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**Google DeepMind Antigravity AI**&lt;br&gt;(27 กันยายน 2026)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"แบ่งบทบาทความรับผิดชอบของสมาชิก 2 คน ในการอธิบาย ERD, Query และ System Flow ตามข้อ 9"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**สิ่งที่นำมาใช้:** แผนผังการกระจายงาน นายธนวัฒน์ (คุมสินค้า/ตะกร้า/ดาวน์โหลด/รายงาน 2 &amp; 3) และ นายภานุวัฒน์ (คุมสมาชิก/คำสั่งซื้อ/สลิป/รายงาน 1 &amp; 4)&lt;br&gt;**วิธีตรวจสอบ:** สมาชิกทั้งสองคนทดลองซ้อมอธิบายระบบและ Query คนละ 2 ข้อ จนเข้าใจถ่องแท้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**Google DeepMind Antigravity AI**&lt;br&gt;(27 กันยายน 2026)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"วิเคราะห์สถานการณ์โจทย์ข้อ 1 สร้าง Sequence Diagram แสดง Flow สั่งซื้อ-ชำระเงินจำลอง-ยืนยัน-ดาวน์โหลด และ Order State Machine"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**สิ่งที่นำมาใช้:** แผนผังลำดับการทำงาน (Sequence Flow) และกติกาความปลอดภัย: ปิดกั้น 403 ขณะ pending และปลดล็อกเมื่อ confirmed&lt;br&gt;**วิธีตรวจสอบ:** สมาชิกตรวจสอบกระบวนการว่าสอดคล้องกับพฤติกรรมจริงของร้าน E-Book และบรรจุใน `03_SYSTEM_FLOW_AND_SCENARIOS.md`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**Google DeepMind Antigravity AI**&lt;br&gt;(27 กันยายน 2026)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"สร้างไฟล์ SQL DDL Schema สำหรับ 11 ตารางตามเกณฑ์ 3NF และสร้าง Seed Data คำสั่งซื้อตัวอย่างจริงมากกว่า 30 รายการ"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**สิ่งที่นำมาใช้:** สคริปต์ `schema.sql` (11 ตาราง, Constraints, Indexes) และ `seed.sql` (32 ออเดอร์ กระจาย 4 เดือน ยอดกว่า 11,200 บาท)&lt;br&gt;**วิธีตรวจสอบ:** นำไฟล์ไปรันบน SQLite ผ่าน `better-sqlite3` ตรวจสอบความถูกต้องของ Foreign Keys และ Constraints ไม่มี Error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**Google DeepMind Antigravity AI**&lt;br&gt;(27 กันยายน 2026)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"พัฒนา REST API Backend ด้วย Node.js (Express) และ SQLite พร้อมระบบ Secure Download Gateway"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**สิ่งที่นำมาใช้:** สถาปัตยกรรม Express API ใน `server.js` และการสร้าง Download Token เมื่อออเดอร์ได้รับการอนุมัติ&lt;br&gt;**วิธีตรวจสอบ:** สมาชิกยิงคำสั่ง Request ทดสอบทั้งกรณีที่ออเดอร์ยังไม่ยืนยัน (ระบบส่ง 403 Forbidden) และกรณีที่ยืนยันแล้ว (โหลดไฟล์ได้จริง)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**Google DeepMind Antigravity AI**&lt;br&gt;(27 กันยายน 2026)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"พัฒนาเว็บหน้าร้าน (Storefront) ด้วย HTML และ Vanilla CSS รองรับค้นหา/กรองหนังสือ ตะกร้าสินค้า และชำระเงินจำลอง"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**สิ่งที่นำมาใช้:** โค้ดหน้าร้าน `public/index.html`, `style.css`, `app.js` และสคริปต์สร้างภาพหน้าปก E-Book SVG 12 รายการ&lt;br&gt;**วิธีตรวจสอบ:** สมาชิกทดสอบการพิมพ์ Live Search, คลิกฟิลเตอร์หมวดหมู่, หยิบใส่ตะกร้า และจำลองแนบสลิป QR PromptPay หน้าเว็บ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**Google DeepMind Antigravity AI**&lt;br&gt;(27 กันยายน 2026)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"พัฒนาระบบหลังบ้าน (Admin Portal) ตรวจสอบสลิปจำลอง อนุมัติออเดอร์ และแสดงผล 4 รายงานวิเคราะห์ SQL"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**สิ่งที่นำมาใช้:** โค้ดหลังบ้าน `public/admin.html`, `admin.css`, `admin.js` พร้อมตารางตรวจสอบสลิปจำลอง และแท็บ Reports&lt;br&gt;**วิธีตรวจสอบ:** แอดมินคลิกเปิดดูรูปสลิปจำลอง, กดยืนยันออเดอร์ และสังเกตเห็นว่าปุ่มดาวน์โหลดฝั่งลูกค้าเปลี่ยนเป็นสีเขียวทันที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**Google DeepMind Antigravity AI**&lt;br&gt;(27 กันยายน 2026)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"สร้างคำสั่ง SQL สำหรับ 4 รายงานวิเคราะห์สำคัญตามข้อ 4 และระบบส่งออกข้อมูลเป็น CSV"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**สิ่งที่นำมาใช้:** สคริปต์ `database/reports.sql` (JOIN, GROUP BY, SUM, COUNT, strftime, % Market Share) และฟังก์ชัน Export CSV&lt;br&gt;**วิธีตรวจสอบ:** นำผลลัพธ์ตัวเลขที่คำนวณได้มาเทียบกับยอดจริงในตาราง `orders` และทดสอบเปิดไฟล์ CSV ใน Excel พบว่าภาษาไทยแสดงผลถูกต้อง (UTF-8 BOM)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**Google DeepMind Antigravity AI**&lt;br&gt;(27 กันยายน 2026)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"เตรียมข้อมูลทดสอบ 4 มิติ และสร้างชุดทดสอบอัตโนมัติ 10 Test Cases ตามข้อ 6 (ครอบคลุม Happy Paths และ Constraints)"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**สิ่งที่นำมาใช้:** เอกสาร `docs/04_TEST_CASES.md` (10 กรณี) และชุดทดสอบอัตโนมัติ `tests/run_tests.js` (คำสั่ง `npm test`)&lt;br&gt;**วิธีตรวจสอบ:** สั่งรันคำสั่ง `npm test` ผลลัพธ์ผ่านครบ 10/10 PASS โดยระบบสกัดกั้นข้อมูลผิดรูปแบบ (ราคาติดลบ, ชื่อซ้ำ, แอบดาวน์โหลด) ได้อย่างสมบูรณ์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**Google DeepMind Antigravity AI**&lt;br&gt;(27 กันยายน 2026)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"แก้ไขปัญหา Express 5 Routing PathError: Missing parameter name at index 1: *"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**สิ่งที่นำมาใช้:** คำแนะนำการปรับปรุง Express 5 SPA Fallback จาก `app.get('*')` เป็น `app.use((req, res) =&gt; res.sendFile(...))`&lt;br&gt;**วิธีตรวจสอบ:** รีสตาร์ทเซิร์ฟเวอร์และทดสอบเปิดหน้าเว็บทั้งหน้าร้านและหลังบ้าน สามารถเปิดได้ลื่นไหล ไม่มี Crash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**Google DeepMind Antigravity AI**&lt;br&gt;(27 กันยายน 2026)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"จัดทำเอกสารรูปเล่มรายงานฉบับสมบูรณ์ (Master Project Report) รวบรวมทุกบทตามข้อกำหนด"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**สิ่งที่นำมาใช้:** โครงร่างเอกสารเล่มรายงาน 6 บท + ภาคผนวก ใน `docs/FINAL_PROJECT_REPORT.md`&lt;br&gt;**วิธีตรวจสอบ:** สมาชิกทั้งสองคนอ่านทบทวนเนื้อหาทุกบท ปรับปรุงคำศัพท์ และใส่ตัวเลขสถิติจากการรันจริง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CBD5E1"/>
          <w:sz w:val="18"/>
        </w:rPr>
        <w:t>__________________________________________________________________________</w:t>
      </w:r>
    </w:p>
    <w:p>
      <w:pPr>
        <w:pStyle w:val="Heading3"/>
        <w:spacing w:before="200" w:after="80"/>
      </w:pPr>
      <w:r>
        <w:rPr>
          <w:rFonts w:ascii="Sarabun" w:hAnsi="Sarabun"/>
          <w:b/>
          <w:color w:val="334155"/>
          <w:sz w:val="26"/>
        </w:rPr>
        <w:t>🛡️ การยืนยันความปลอดภัยและความถูกต้อง (Compliance Statement)</w:t>
      </w:r>
    </w:p>
    <w:p>
      <w:pPr>
        <w:spacing w:after="120" w:line="300" w:lineRule="auto"/>
      </w:pPr>
      <w:r>
        <w:rPr>
          <w:rFonts w:ascii="Sarabun" w:hAnsi="Sarabun"/>
          <w:color w:val="1E293B"/>
          <w:sz w:val="22"/>
        </w:rPr>
        <w:t>สมาชิกกลุ่มขอรับรองว่า:</w:t>
      </w:r>
    </w:p>
    <w:p>
      <w:pPr>
        <w:pStyle w:val="ListNumber"/>
        <w:spacing w:after="60"/>
      </w:pPr>
      <w:r>
        <w:rPr>
          <w:rFonts w:ascii="Sarabun" w:hAnsi="Sarabun"/>
          <w:color w:val="1E293B"/>
          <w:sz w:val="21"/>
        </w:rPr>
        <w:t>ไม่มีการคัดลอกโค้ดโดยไม่อ่าน: โค้ดทั้งหมด สมาชิกกลุ่มได้ศึกษาการทำงาน ทดสอบรัน และสามารถอธิบายที่มาของทุกคำสั่งได้ด้วยตนเอง</w:t>
      </w:r>
    </w:p>
    <w:p>
      <w:pPr>
        <w:pStyle w:val="ListNumber"/>
        <w:spacing w:after="60"/>
      </w:pPr>
      <w:r>
        <w:rPr>
          <w:rFonts w:ascii="Sarabun" w:hAnsi="Sarabun"/>
          <w:color w:val="1E293B"/>
          <w:sz w:val="21"/>
        </w:rPr>
        <w:t>ไม่มีข้อมูลส่วนบุคคลจริง: ข้อมูลบัญชีผู้ใช้, อีเมล, หมายเลขโทรศัพท์ และรูปภาพสลิปทั้งหมดเป็น Mock Data ที่สร้างขึ้นสำหรับโครงงานนี้โดยเฉพาะ</w:t>
      </w:r>
    </w:p>
    <w:p>
      <w:pPr>
        <w:pStyle w:val="ListNumber"/>
        <w:spacing w:after="60"/>
      </w:pPr>
      <w:r>
        <w:rPr>
          <w:rFonts w:ascii="Sarabun" w:hAnsi="Sarabun"/>
          <w:color w:val="1E293B"/>
          <w:sz w:val="21"/>
        </w:rPr>
        <w:t>ไม่มีการละเมิดลิขสิทธิ์: ภาพปกหนังสือ E-Book และเนื้อหาตัวอย่างไฟล์ PDF ถูกสร้างขึ้นใหม่ในระบบ ไม่มีไฟล์ละเมิดลิขสิทธิ์ใดๆ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