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rmut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  <w:jc w:val="center"/>
      </w:pPr>
      <w:r>
        <w:rPr>
          <w:rFonts w:ascii="TH Sarabun New" w:hAnsi="TH Sarabun New"/>
          <w:b/>
          <w:i w:val="0"/>
          <w:color w:val="0F172A"/>
          <w:sz w:val="44"/>
          <w:rFonts w:ascii="TH Sarabun New" w:hAnsi="TH Sarabun New" w:cs="TH Sarabun New"/>
        </w:rPr>
        <w:t>การวิเคราะห์และพัฒนาระบบร้านขายหนังสือและอีบุ๊กออนไลน์</w:t>
      </w:r>
    </w:p>
    <w:p>
      <w:pPr>
        <w:pStyle w:val="Heading3"/>
        <w:spacing w:before="200" w:after="80"/>
        <w:jc w:val="center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(EBOOK_ONLINE AI Store)</w:t>
      </w:r>
    </w:p>
    <w:p>
      <w:pPr>
        <w:pStyle w:val="Heading2"/>
        <w:spacing w:before="240" w:after="80"/>
        <w:jc w:val="center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โครงงานพัฒนาระบบฐานข้อมูล (Mini Project)</w:t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ผู้จัดทำโครงงาน: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นายธนวัฒน์ นามเหง้า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รหัสนักศึกษา 67332110293-4</w:t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นายภานุวัฒน์ แสงเครือ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รหัสนักศึกษา 67332110248-5</w:t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โครงงานนี้เป็นส่วนหนึ่งของการศึกษารายวิชา [31-407-102-301] ระบบฐานข้อมูล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สาขาวิชาวิศวกรรมคอมพิวเตอร์ คณะวิศวกรรมศาสตร์</w:t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มหาวิทยาลัยเทคโนโลยีราชมงคลอีสาน วิทยาเขตขอนแก่น พ.ศ. 2569</w:t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ลิขสิทธิ์ของคณะวิศวกรรมศาสตร์ มหาวิทยาลัยเทคโนโลยีราชมงคลอีสาน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</w:p>
    <w:p>
      <w:pPr>
        <w:pStyle w:val="Heading1"/>
        <w:spacing w:before="280" w:after="120"/>
        <w:jc w:val="center"/>
      </w:pPr>
      <w:r>
        <w:rPr>
          <w:rFonts w:ascii="TH Sarabun New" w:hAnsi="TH Sarabun New"/>
          <w:b/>
          <w:i w:val="0"/>
          <w:color w:val="0F172A"/>
          <w:sz w:val="44"/>
          <w:rFonts w:ascii="TH Sarabun New" w:hAnsi="TH Sarabun New" w:cs="TH Sarabun New"/>
        </w:rPr>
        <w:t>สารบัญ (Table of Contents)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ลำดับบท / หัวข้อ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หน้า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**บทสรุปผู้บริหาร (Executive Summary)**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1: บทนำและวัตถุประสงค์ของโครงงาน**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&amp;nbsp;&amp;nbsp;&amp;nbsp;&amp;nbsp;1.1 ที่มาและความสำคัญของปัญหา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&amp;nbsp;&amp;nbsp;&amp;nbsp;&amp;nbsp;1.2 วัตถุประสงค์ของโครงงาน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&amp;nbsp;&amp;nbsp;&amp;nbsp;&amp;nbsp;1.3 ขอบเขตของระบบ (System Scope)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&amp;nbsp;&amp;nbsp;&amp;nbsp;&amp;nbsp;1.4 เครื่องมือและเทคโนโลยีที่ใช้พัฒนา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4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2: การวิเคราะห์และออกแบบฐานข้อมูล**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**5**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&amp;nbsp;&amp;nbsp;&amp;nbsp;&amp;nbsp;2.1 โครงสร้างผังความสัมพันธ์ข้อมูล (Entity-Relationship Diagram)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&amp;nbsp;&amp;nbsp;&amp;nbsp;&amp;nbsp;2.2 ทฤษฎีการปรับรูปบรรทัดฐาน (Database Normalization to 3NF)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&amp;nbsp;&amp;nbsp;&amp;nbsp;&amp;nbsp;2.3 พจนานุกรมข้อมูลฉบับสมบูรณ์ (Data Dictionary)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6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3: การสร้างฐานข้อมูลและข้อกำหนดบูรณภาพข้อมูล**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**10**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&amp;nbsp;&amp;nbsp;&amp;nbsp;&amp;nbsp;3.1 DDL Scripts และการสร้างตารางบน SQLite / PostgreSQL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&amp;nbsp;&amp;nbsp;&amp;nbsp;&amp;nbsp;3.2 ข้อกำหนดบูรณภาพข้อมูล (Integrity Constraints)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&amp;nbsp;&amp;nbsp;&amp;nbsp;&amp;nbsp;3.3 ข้อมูลตัวอย่างทดสอบระบบ (Seed Data)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11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4: รายงานวิเคราะห์ข้อมูลเชิงลึก 4 ด้าน**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**12**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&amp;nbsp;&amp;nbsp;&amp;nbsp;&amp;nbsp;4.1 รายงานที่ 1: ยอดขายตามช่วงเวลา (Sales Over Time by Month)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&amp;nbsp;&amp;nbsp;&amp;nbsp;&amp;nbsp;4.2 รายงานที่ 2: E-Book ขายดีที่สุด 5 อันดับแรก (Top-Selling Books)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&amp;nbsp;&amp;nbsp;&amp;nbsp;&amp;nbsp;4.3 รายงานที่ 3: ยอดขายตามหมวดหมู่ (Sales by Category)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&amp;nbsp;&amp;nbsp;&amp;nbsp;&amp;nbsp;4.4 รายงานที่ 4: พฤติกรรมลูกค้าและยอดซื้อสะสม (Customer Lifetime Value)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14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5: การพัฒนาเว็บแอปพลิเคชันและการควบคุมสิทธิ์การเข้าถึง**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**15**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&amp;nbsp;&amp;nbsp;&amp;nbsp;&amp;nbsp;5.1 สถาปัตยกรรมระบบและความปลอดภัยการเข้าสู่ระบบ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15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&amp;nbsp;&amp;nbsp;&amp;nbsp;&amp;nbsp;5.2 ระบบสั่งซื้อ ตะกร้าสินค้า และการชำระเงินจำลอง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16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&amp;nbsp;&amp;nbsp;&amp;nbsp;&amp;nbsp;5.3 การควบคุมสิทธิ์การเข้าถึง (Role-Based Access Control: RBAC)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17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&amp;nbsp;&amp;nbsp;&amp;nbsp;&amp;nbsp;5.4 การจัดการคำสั่งซื้อ ตรวจสอบหลักฐานสลิป และคลังหนังสือ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18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&amp;nbsp;&amp;nbsp;&amp;nbsp;&amp;nbsp;5.5 หน้าจอรายงานวิเคราะห์ธุรกิจ และระบบจัดการสมาชิก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19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6: แผนการทดสอบและประกันคุณภาพข้อมูล (Testing &amp; QA)**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**20**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7: การประยุกต์ใช้ปัญญาประดิษฐ์อย่างรับผิดชอบ (AI Usage Log)**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**21**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&amp;nbsp;&amp;nbsp;&amp;nbsp;&amp;nbsp;7.1 บันทึกการใช้งาน AI ในการพัฒนา (AI Prompt &amp; Usage Log)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21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&amp;nbsp;&amp;nbsp;&amp;nbsp;&amp;nbsp;7.2 ข้อเสนอแนะของ AI ที่นักศึกษาตัดสินใจปฏิเสธ (Rejected AI Proposals)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21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&amp;nbsp;&amp;nbsp;&amp;nbsp;&amp;nbsp;7.3 จริยธรรมข้อมูลส่วนบุคคล (PDPA Consideration)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8: สรุปผลการดำเนินงานและข้อเสนอแนะ**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**23**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&amp;nbsp;&amp;nbsp;&amp;nbsp;&amp;nbsp;8.1 สรุปผลสัมฤทธิ์ของโครงงาน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&amp;nbsp;&amp;nbsp;&amp;nbsp;&amp;nbsp;8.2 ข้อเสนอแนะในการพัฒนาต่อยอด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**ภาคผนวก**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**24**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&amp;nbsp;&amp;nbsp;&amp;nbsp;&amp;nbsp;ภาคผนวก ก: รายการตรวจสอบความพร้อมก่อนส่งงาน (Submission Checklist)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24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&amp;nbsp;&amp;nbsp;&amp;nbsp;&amp;nbsp;ภาคผนวก ข: การเชื่อมโยงโครงงานกับวิชาวิศวกรรมซอฟต์แวร์ (SWE Inventory System)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บทสรุปผู้บริหาร (Executive Summary)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โครงงานพัฒนาระบบฐานข้อมูล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"ร้านขายหนังสือและอีบุ๊กออนไลน์ (EBOOK_ONLINE AI Store)"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จัดทำขึ้นเพื่อประยุกต์ใช้ทฤษฎีการออกแบบและการบริหารจัดการระบบฐานข้อมูลเชิงสัมพันธ์ (Relational Database Management Systems: RDBMS) ภายใต้เกณฑ์มาตรฐานของรายวิชาระบบฐานข้อมูล [31-407-102-301] โดยเน้นการพัฒนาระบบจำหน่ายหนังสือดิจิทัลที่มีความรัดกุม ถูกต้องตามหลักการจัดรูปแบบบรรทัดฐานขั้นที่ 3 (Third Normal Form: 3NF) และมีความปลอดภัยในการส่งมอบสินค้าดิจิทัลในระดับข้อมูลจริง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ระบบได้รับการออกแบบฐานข้อมูลครอบคลุมกระบวนการขายครบวงจรจำนวนทั้งสิ้น 11 ตาราง ได้แก่ ตารางบทบาทผู้ใช้ (`roles`), สมาชิกและแอดมิน (`users`), ผู้แต่ง (`authors`), หมวดหมู่หนังสือ (`categories`), รายการหนังสือ E-Book (`ebooks`), ตะกร้าสินค้า (`carts`), รายการย่อยในตะกร้า (`cart_items`), คำสั่งซื้อหลัก (`orders`), รายการย่อยในคำสั่งซื้อ (`order_items`), การชำระเงินและสลิปจำลอง (`payments`), และสิทธิ์โทเค็นการดาวน์โหลดปลอดภัย (`download_links`) มีการกำหนดข้อกำหนดบูรณภาพข้อมูล (Integrity Constraints) อย่างสมบูรณ์ ได้แก่ Primary Key, Foreign Key, NOT NULL, UNIQUE, CHECK, และ DEFAULT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ระบบทำงานร่วมกับฐานข้อมูล SQLite และ PostgreSQL พร้อมติดตั้งใช้งานจริงบนคลาวด์แพลตฟอร์ม Render (URL: `https://ebook-online-ai-1.onrender.com`) ผ่านเว็บแอปพลิเคชัน Full-Stack Node.js Express และ Vanilla JavaScript มีการรักษาความปลอดภัยด้วยเงื่อนไขสิทธิ์: สมาชิกทั่วไปไม่สามารถเข้าถึงหน้าหลังบ้านได้ (403 Forbidden Access Denied) และคำสั่งซื้อที่ยังไม่ได้รับการยืนยันการชำระเงิน (`pending`) จะไม่สามารถเปิดดาวน์โหลดหนังสือได้เด็ดขาด นอกจากนี้ ยังได้พัฒนาคำสั่งสืบค้น SQL ขั้นสูง (Complex Queries) สำหรับจัดทำรายงานวิเคราะห์ธุรกิจ 4 ด้าน ตอบโจทย์การบริหารจัดการยอดขาย สินค้าขายดี หมวดหมู่ยอดนิยม และมูลค่าสะสมของลูกค้า พร้อมทั้งส่งออกเป็นไฟล์ CSV มาตรฐาน UTF-8 BOM ที่รองรับภาษาไทยใน Microsoft Excel ได้อย่างสมบูรณ์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1: บทนำและวัตถุประสงค์ของโครงงาน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1.1 ที่มาและความสำคัญของปัญหา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ในยุคเศรษฐกิจดิจิทัล หนังสืออิเล็กทรอนิกส์ (E-Book) ได้กลายเป็นช่องทางการเผยแพร่และอ่านหนังสือที่ได้รับความนิยมอย่างแพร่หลาย เนื่องจากผู้บริโภคสามารถสั่งซื้อและดาวน์โหลดไปอ่านได้ทันทีทุกที่ทุกเวลา อย่างไรก็ดี สถาปัตยกรรมระบบสำหรับร้านขายสินค้าดิจิทัลมีความแตกต่างอย่างมีนัยสำคัญจากร้านค้าสินค้าที่จับต้องได้ กล่าวคือ สินค้าดิจิทัลไม่มีการจำกัดจำนวนสินค้าคงเหลือทางกายภาพ แต่ต้องการระบบรักษาความปลอดภัยในการส่งมอบไฟล์ที่มีความเข้มงวดสูง เพื่อให้มั่นใจว่าเฉพาะคำสั่งซื้อที่ชำระเงินถูกต้องแล้วเท่านั้นจึงจะได้รับสิทธิ์เข้าถึงเนื้อหา และป้องกันการนำลิงก์ดาวน์โหลดไปแชร์ต่อสาธารณะ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ด้วยเหตุนี้ การออกแบบโครงสร้างฐานข้อมูลที่มีความสัมพันธ์ถูกต้องตามหลัก Normalization และมีกลไกตรวจสอบเงื่อนไขในระดับ Schema จึงเป็นหัวใจสำคัญอย่างยิ่งในการทำให้ระบบทำงานได้อย่างมั่นคง ปราศจากข้อมูลผิดรูป และรองรับการนำข้อมูลธุรกรรมมาประมวลผลเป็นรายงานวิเคราะห์เพื่อสนับสนุนการตัดสินใจเชิงธุรกิจได้อย่างมีประสิทธิภาพ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1.2 วัตถุประสงค์ของโครงงาน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เพื่อออกแบบและพัฒนาฐานข้อมูลเชิงสัมพันธ์สำหรับระบบร้านค้า E-Book ที่ถูกต้องตามหลักการ Normalization ระดับ 3NF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เพื่อสร้างระบบเว็บแอปพลิเคชันต้นแบบ (Prototype) ที่เชื่อมโยงกับฐานข้อมูลจริง และสามารถใช้งานออนไลน์ได้ตลอด 24 ชั่วโมง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เพื่อจำลองเส้นทางการใช้งานของลูกค้า (Customer Journey) และระบบบริหารจัดการหลังบ้านของผู้ดูแลระบบ (Admin Backoffice)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เพื่อเขียนคำสั่ง SQL สืบทอดรายงานวิเคราะห์ข้อมูลเชิงลึก 4 หัวข้อ และสร้างฟังก์ชันส่งออกข้อมูลเป็นไฟล์ CSV สำหรับผู้บริหาร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เพื่อประยุกต์ใช้เครื่องมือปัญญาประดิษฐ์ (AI) ในการออกแบบและแก้ปัญหาอย่างมีความรับผิดชอบ โปร่งใส และตรวจสอบได้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1.3 ขอบเขตของระบบ (System Scope)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ระบบประกอบด้วย 2 ส่วนหลักตามข้อกำหนดใบงานข้อ 2 และ 3 ดังนี้: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ก) ขอบเขตส่วนหน้าร้านสำหรับลูกค้า (Customer Portal):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ระบบสมาชิก: สมัครสมาชิก, เข้าสู่ระบบ, ตรวจสอบ Validation Rules (ห้ามกรอกโค้ดหรืออักขระแปลกปลอม, ตรวจรูปแบบอีเมลและเบอร์โทร), และระบบจัดเก็บข้อมูลลงตาราง `users` ถาวร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แคตตาล็อกหนังสือ: ค้นหาด้วยชื่อเรื่อง/ผู้แต่ง/คำสำคัญ, กรองตามหมวดหมู่, แสดงรายละเอียดราคา ภาพปกเวกเตอร์ และสถานะเปิดขาย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ตะกร้าสินค้า: เพิ่ม/ลดจำนวนหนังสือ ลบรายการ และคำนวณราคาสุทธิแบบ Real-time โดยผูกตาราง `carts` 1 ใบต่อ 1 บัญชีผู้ใช้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การสั่งซื้อและชำระเงินจำลอง: กรอกข้อมูลผู้สั่ง แนบสลิปโอนเงินจำลอง พร้อมปุ่มสร้างสลิปอัตโนมัติ (1-Click Slip Generator) และ PromptPay QR Code จำลอง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การดาวน์โหลด E-Book ปลอดภัย: ระบบเปิดลิงก์ดาวน์โหลดให้เฉพาะคำสั่งซื้อที่ได้รับการอนุมัติ (`confirmed`) แล้วเท่านั้น โดยจำกัดสิทธิ์ดาวน์โหลดสูงสุด 10 ครั้ง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ข) ขอบเขตส่วนหลังบ้านสำหรับผู้ดูแลระบบ (Admin Backoffice):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ระบบรักษาความปลอดภัยสิทธิ์เข้าถึง (RBAC): ซ่อนปุ่มหลังบ้านจากลูกค้า และมี Route Guard บล็อก URL ด้วยหน้า 403 Forbidden Access Denied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การจัดการคำสั่งซื้อและสลิป: ค้นหา ตรวจสอบหลักฐานสลิปจำลอง และกดอนุมัติ (`confirmed`) เพื่อเปิดสิทธิ์ดาวน์โหลด หรือกดยกเลิก (`cancelled`)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การจัดการหนังสือ: เพิ่มหนังสือใหม่, แก้ไขข้อมูลราคา รายละเอียด ลิงก์ดาวน์โหลด และสลับสถานะเปิด/ปิดการขาย (Soft Delete: `is_published`)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การจัดการสมาชิก: ดูรายชื่อผู้ลงทะเบียนทั้งหมดในระบบ วันที่สมัคร ยอดคำสั่งซื้อ และสลับบทบาทผู้ใช้ (Admin &lt;-&gt; Customer)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รายงานวิเคราะห์ธุรกิจ: แสดงผลข้อมูลสด 4 ด้าน พร้อมคำสั่ง SQL Query และส่งออกเป็นไฟล์ CSV มาตรฐาน UTF-8 BOM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1.4 เครื่องมือและเทคโนโลยีที่ใช้พัฒนา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องค์ประกอบ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เทคโนโลยีที่เลือกใช้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บทบาทและความเหมาะสม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**ระบบจัดการฐานข้อมูล (DBMS)**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Supabase (Cloud PostgreSQL) &amp; SQLite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ระบบจัดการฐานข้อมูลเชิงสัมพันธ์บนคลาวด์ (Cloud RDBMS) มาตรฐาน PostgreSQL รองรับ ACID, Constraints ครบถ้วน, รวดเร็ว และรองรับ Foreign Keys พร้อม Realtime Cloud Sync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**เว็บเซิร์ฟเวอร์และแบ็กเอนด์**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Node.js (v24 LTS) &amp; Express Framework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ระบบประมวลผลเซิร์ฟเวอร์ประสิทธิภาพสูง รองรับ RESTful API และการจัดการ Session / RBAC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**ส่วนติดต่อผู้ใช้งาน (Frontend)**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Modern HTML5, Responsive Vanilla CSS &amp; JavaScript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UI ทันสมัย Dark Mode Glassmorphism สอดคล้องกับมาตรฐานความเร็วสูงและไม่มี Dependency ภายนอก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**การจัดเก็บรูปภาพและสลิป**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Local File Storage with Express Static Routing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จัดเก็บสลิปการโอนเงินและภาพปกหนังสือในเซิร์ฟเวอร์อย่างเป็นระบบ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**ระบบคลาวด์และดาต้าโฮสติ้ง**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Supabase Cloud (Database), Render (App) &amp; GitHub CI/CD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โฮสต์ระบบออนไลน์ตลอด 24 ชั่วโมง พร้อมระบบ Cloud Database Persistence และ Auto-Deploy ผ่าน Git Repository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**เครื่องมือปัญญาประดิษฐ์**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Antigravity AI (Google DeepMind)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เครื่องมือช่วยออกแบบ ERD, สร้าง SQL Query ที่ซับซ้อน, และตรวจสอบข้อผิดพลาดของโค้ด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2: การวิเคราะห์และออกแบบฐานข้อมูล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2.1 โครงสร้างผังความสัมพันธ์ข้อมูล (Entity-Relationship Diagram)</w:t>
      </w:r>
    </w:p>
    <w:p>
      <w:pPr>
        <w:spacing w:before="240" w:after="80"/>
        <w:jc w:val="center"/>
      </w:pPr>
      <w:r/>
      <w:r>
        <w:t>[รูปภาพประกอบรายงาน/erd_diagram.svg]</w:t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2.1 แผนภาพความสัมพันธ์ข้อมูลเชิงสัมพันธ์ (Entity-Relationship Diagram : ERD) ครอบคลุม 11 ตาราง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ฐานข้อมูลประกอบด้วย 11 ตารางที่มีความสัมพันธ์กันอย่างชัดเจนตามหลักการออกแบบฐานข้อมูลเชิงสัมพันธ์ (Relational Data Model):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`roles` (1) &lt;---&gt; (N) `users` : บทบาทหนึ่งบทบาทกำหนดให้กับผู้ใช้ได้หลายคน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`users` (1) &lt;---&gt; (1) `carts` : ผู้ใช้งานหนึ่งคนมีตะกร้าสินค้าประจำตัวได้ 1 ใบ (One-to-One)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`carts` (1) &lt;---&gt; (N) `cart_items` : ตะกร้าหนึ่งใบมีรายการสินค้าข้างในได้หลายรายการ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`users` (1) &lt;---&gt; (N) `orders` : สมาชิกหนึ่งคนสามารถมีประวัติคำสั่งซื้อได้หลายคำสั่งซื้อ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`authors` (1) &lt;---&gt; (N) `ebooks` : ผู้แต่งหนึ่งท่านมีผลงานหนังสือได้หลายเล่ม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`categories` (1) &lt;---&gt; (N) `ebooks` : หมวดหมู่หนึ่งหมวดหมู่บรรจุหนังสือได้หลายเล่ม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`orders` (1) &lt;---&gt; (N) `order_items` : คำสั่งซื้อหนึ่งออเดอร์มีรายการหนังสือย่อยได้หลายเล่ม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`ebooks` (1) &lt;---&gt; (N) `order_items` : หนังสือหนึ่งเล่มสามารถถูกสั่งซื้อในรายการย่อยได้หลายออเดอร์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`orders` (1) &lt;---&gt; (1) `payments` : คำสั่งซื้อหนึ่งรายการมีการแจ้งชำระเงินและสลิปหลักฐานคู่กัน 1 ชุด (One-to-One)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`orders` (1) &lt;---&gt; (N) `download_links` : คำสั่งซื้อที่อนุมัติแล้วจะสร้างสิทธิ์ดาวน์โหลดตามจำนวนเล่มที่ซื้อ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`ebooks` (1) &lt;---&gt; (N) `download_links` : หนังสือแต่ละเล่มเชื่อมโยงกับโทเค็นดาวน์โหลดของลูกค้าแต่ละออเดอร์ (One-to-Many)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2.2 ทฤษฎีการปรับรูปบรรทัดฐาน (Database Normalization to 3NF)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การปรับโครงสร้างฐานข้อมูลดำเนินการตามหลัก Normalization อย่างเคร่งครัดเป็น 4 ลำดับขั้น: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Unnormalized Form (UNF): โครงสร้างเดิมก่อนจัดรูป เก็บข้อมูลการสั่งซื้อ ชื่อลูกค้า รายการหนังสือ ผู้แต่ง หมวดหมู่ และราคาไว้ในตารางรวมเพียงตารางเดียว เกิดปัญหาข้อมูลซ้ำซ้อนและชุดข้อมูลซ้ำ (Repeating Groups)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First Normal Form (1NF): ขจัด Repeating Groups โดยทำให้ทุก Attribute เป็น Atomic Value (ค่าเดี่ยวที่ไม่สามารถแบ่งย่อยได้อีก) และกำหนด Primary Key ชัดเจนในทุกตาราง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Second Normal Form (2NF): ขจัด Partial Functional Dependency โดยแยกตาราง `authors` และ `categories` ออกจาก `ebooks` เพื่อให้ Attribute ทุกตัวขึ้นตรงกับ Primary Key ทั้งหมด และแยกตาราง `order_items` โดยเก็บ `price_at_purchase` เพื่อบันทึกราคา ณ วันที่ซื้อ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Third Normal Form (3NF): ขจัด Transitive Functional Dependency (Attribute ที่ขึ้นต่อกันเองโดยไม่ผ่าน Primary Key) โดยแยกสิทธิ์ `roles` ออกจาก `users`, แยกการชำระเงิน `payments` ออกจาก `orders`, และแยกโทเค็นความปลอดภัย `download_links` ออกจาก `orders`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2.3 พจนานุกรมข้อมูลฉบับสมบูรณ์ (Data Dictionary)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1: `roles` (บทบาทผู้ใช้งานในระบบ)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`role_id`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รหัสบทบาท (1 = Customer, 2 = Admin, 3 = Author)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`role_name`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ชื่อบทบาทผู้ใช้งาน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`description`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คำอธิบายขอบเขตหน้าที่ความรับผิดชอบ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2: `users` (ข้อมูลสมาชิกและผู้ดูแลระบบ)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รหัสผู้ใช้งาน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`role_id`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roles(role_id)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รหัสบทบาทผู้ใช้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`username`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ชื่อสำหรับเข้าสู่ระบบ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`email`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อีเมลสำหรับเข้าสู่ระบบและรับใบเสร็จ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`password_hash`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รหัสผ่านที่เข้ารหัสความปลอดภัย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`full_name`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ชื่อและนามสกุลจริงของผู้ใช้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`phone`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เบอร์โทรศัพท์ติดต่อ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วันและเวลาที่ลงทะเบียนเข้าใช้งาน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3: `categories` (หมวดหมู่หนังสือ)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`category_id`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รหัสหมวดหมู่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`name`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ชื่อหมวดหมู่หนังสือภาษาไทย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`slug`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คีย์อ้างอิง URL Slug ภาษาอังกฤษ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`description`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คำอธิบายเกี่ยวกับหมวดหมู่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`is_active`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1, CHECK(is_active IN (0,1))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สถานะเปิดใช้งานหมวดหมู่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4: `authors` (ข้อมูลผู้แต่ง / นักเขียน)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`author_id`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รหัสผู้แต่ง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`name`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ชื่อ-นามสกุล หรือนามปากกาผู้แต่ง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`bio`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ประวัติและผลงานโดยย่อ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`email`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อีเมลติดต่อผู้แต่ง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5: `ebooks` (ข้อมูลหนังสือดิจิทัล E-Book)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`category_id`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categories(category_id)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รหัสหมวดหมู่หนังสือ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`author_id`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authors(author_id)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รหัสผู้แต่ง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`title`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ชื่อเรื่องหนังสือ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`isbn`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VARCHAR(30)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เลขมาตรฐานสากลประจำหนังสือ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`description`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เรื่องย่อและรายละเอียดเนื้อหา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`price`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CHECK(price &gt;= 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ราคาจำหน่ายสุทธิต่อเล่ม (บาท)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`cover_image`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'/assets/covers/default.png'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เส้นทางไฟล์รูปภาพหน้าปก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`sample_file_url`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เส้นทางไฟล์ตัวอย่างทดลองอ่าน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`full_file_url`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เส้นทางไฟล์ PDF ฉบับเต็ม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`is_published`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1, CHECK(is_published IN (0,1))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สถานะเปิดขาย (Soft Delete)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วันและเวลาที่เพิ่มหนังสือ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`updated_at`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วันและเวลาที่แก้ไขข้อมูลล่าสุด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6: `carts` (ตะกร้าสินค้าของผู้ใช้)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`cart_id`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รหัสตะกร้าสินค้า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UNIQUE, FK -&gt; users(user_id)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รหัสผู้ใช้งานเจ้าของตะกร้า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วันเวลาที่สร้างตะกร้า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`updated_at`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วันเวลาที่อัปเดตตะกร้า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7: `cart_items` (รายการสินค้าในตะกร้า)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`cart_item_id`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รหัสรายการย่อยในตะกร้า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`cart_id`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carts(cart_id)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รหัสตะกร้าสินค้า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ebooks(ebook_id)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รหัสหนังสือที่เลือก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`quantity`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1, CHECK(quantity = 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จำนวนเล่ม (E-Book อนุญาต 1 ต่อเล่ม)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`added_at`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วันเวลาที่เพิ่มลงตะกร้า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8: `orders` (ข้อมูลคำสั่งซื้อหลัก)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 (Order ID)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`order_number`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VARCHAR(40)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หมายเลขอ้างอิงคำสั่งซื้อ (เช่น ORD-202609-001)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users(user_id)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รหัสผู้ใช้งานที่สั่งซื้อ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`total_amount`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CHECK(total_amount &gt;= 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ยอดเงินรวมสุทธิที่ต้องชำระ (บาท)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`status`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'pending', CHECK(status IN ('pending','confirmed','cancelled'))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สถานะคำสั่งซื้อ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`updated_at`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วันและเวลาที่อัปเดตสถานะ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9: `order_items` (รายการหนังสือในคำสั่งซื้อ)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`order_item_id`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รหัสรายการสินค้าในคำสั่งซื้อ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orders(order_id)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รหัสคำสั่งซื้อหลัก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ebooks(ebook_id)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รหัสหนังสือที่สั่งซื้อ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`quantity`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1, CHECK(quantity &gt;= 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จำนวนเล่มที่สั่งซื้อ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`price_at_purchase`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CHECK(price_at_purchase &gt;= 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ราคาขาย ณ วันเวลาที่ทำการสั่งซื้อจริง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10: `payments` (ข้อมูลการชำระเงินและสลิปหลักฐาน)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`payment_id`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รหัสบันทึกการชำระเงิน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UNIQUE, FK -&gt; orders(order_id)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 (1 ต่อ 1)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`payment_method`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'PromptPay QR'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ช่องทางการชำระเงิน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`slip_image`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เส้นทางไฟล์รูปภาพสลิปโอนเงิน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`amount`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CHECK(amount &gt;= 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ยอดเงินที่แจ้งชำระ (บาท)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`status`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'pending', CHECK(status IN ('pending','verified','rejected'))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สถานะการตรวจสอบสลิป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`payment_date`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วันและเวลาที่ลูกค้าแจ้งโอนเงิน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`verified_at`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วันและเวลาที่ผู้ดูแลระบบอนุมัติสลิป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11: `download_links` (สิทธิ์และโทเค็นดาวน์โหลดปลอดภัย)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`link_id`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รหัสสิทธิ์ดาวน์โหลด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orders(order_id)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รหัสคำสั่งซื้อที่อนุมัติแล้ว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ebooks(ebook_id)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รหัสหนังสือที่ได้รับสิทธิ์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`token`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โทเค็นลับความปลอดภัยสุ่มแบบ GUID/Hash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`download_count`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0, CHECK(download_count &gt;= 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จำนวนครั้งที่ดาวน์โหลดไปแล้ว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`max_downloads`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10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จำนวนครั้งสูงสุดที่อนุญาตให้ดาวน์โหลด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`expires_at`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วันและเวลาที่สิทธิ์ดาวน์โหลดหมดอายุ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วันและเวลาที่สร้างโทเค็น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3: การสร้างฐานข้อมูลและข้อกำหนดบูรณภาพข้อมูล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3.1 DDL Scripts และการสร้างตารางบน SQLite / PostgreSQL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ฐานข้อมูลถูกสร้างขึ้นผ่านสคริปต์ Data Definition Language (DDL) ในไฟล์ `database/schema.sql` ตัวอย่างคำสั่งสร้างตารางหลัก `ebooks` และ `orders`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>-- ตัวอย่างคำสั่งสร้างตาราง ebooks พร้อมข้อกำหนดบูรณภาพข้อมูลครบถ้วน</w:t>
              <w:br/>
              <w:t>CREATE TABLE IF NOT EXISTS ebooks (</w:t>
              <w:br/>
              <w:t xml:space="preserve">    ebook_id INTEGER PRIMARY KEY AUTOINCREMENT,</w:t>
              <w:br/>
              <w:t xml:space="preserve">    category_id INTEGER NOT NULL,</w:t>
              <w:br/>
              <w:t xml:space="preserve">    author_id INTEGER NOT NULL,</w:t>
              <w:br/>
              <w:t xml:space="preserve">    title VARCHAR(200) NOT NULL,</w:t>
              <w:br/>
              <w:t xml:space="preserve">    isbn VARCHAR(30) UNIQUE,</w:t>
              <w:br/>
              <w:t xml:space="preserve">    description TEXT,</w:t>
              <w:br/>
              <w:t xml:space="preserve">    price DECIMAL(10, 2) NOT NULL CHECK (price &gt;= 0),</w:t>
              <w:br/>
              <w:t xml:space="preserve">    cover_image VARCHAR(255) NOT NULL DEFAULT '/assets/covers/default.png',</w:t>
              <w:br/>
              <w:t xml:space="preserve">    sample_file_url VARCHAR(255),</w:t>
              <w:br/>
              <w:t xml:space="preserve">    full_file_url VARCHAR(255) NOT NULL,</w:t>
              <w:br/>
              <w:t xml:space="preserve">    is_published INTEGER NOT NULL DEFAULT 1 CHECK (is_published IN (0, 1)),</w:t>
              <w:br/>
              <w:t xml:space="preserve">    created_at DATETIME NOT NULL DEFAULT CURRENT_TIMESTAMP,</w:t>
              <w:br/>
              <w:t xml:space="preserve">    updated_at DATETIME NOT NULL DEFAULT CURRENT_TIMESTAMP,</w:t>
              <w:br/>
              <w:t xml:space="preserve">    FOREIGN KEY (category_id) REFERENCES categories(category_id) ON UPDATE CASCADE ON DELETE RESTRICT,</w:t>
              <w:br/>
              <w:t xml:space="preserve">    FOREIGN KEY (author_id) REFERENCES authors(author_id) ON UPDATE CASCADE ON DELETE RESTRICT</w:t>
              <w:br/>
              <w:t>);</w:t>
              <w:br/>
              <w:br/>
              <w:t>-- ตัวอย่างคำสั่งสร้างตาราง orders</w:t>
              <w:br/>
              <w:t>CREATE TABLE IF NOT EXISTS orders (</w:t>
              <w:br/>
              <w:t xml:space="preserve">    order_id INTEGER PRIMARY KEY AUTOINCREMENT,</w:t>
              <w:br/>
              <w:t xml:space="preserve">    order_number VARCHAR(40) NOT NULL UNIQUE,</w:t>
              <w:br/>
              <w:t xml:space="preserve">    user_id INTEGER NOT NULL,</w:t>
              <w:br/>
              <w:t xml:space="preserve">    total_amount DECIMAL(10, 2) NOT NULL CHECK (total_amount &gt;= 0),</w:t>
              <w:br/>
              <w:t xml:space="preserve">    status VARCHAR(20) NOT NULL DEFAULT 'pending' CHECK (status IN ('pending', 'confirmed', 'cancelled')),</w:t>
              <w:br/>
              <w:t xml:space="preserve">    created_at DATETIME NOT NULL DEFAULT CURRENT_TIMESTAMP,</w:t>
              <w:br/>
              <w:t xml:space="preserve">    updated_at DATETIME NOT NULL DEFAULT CURRENT_TIMESTAMP,</w:t>
              <w:br/>
              <w:t xml:space="preserve">    FOREIGN KEY (user_id) REFERENCES users(user_id) ON UPDATE CASCADE ON DELETE RESTRICT</w:t>
              <w:br/>
              <w:t>);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3.2 ข้อกำหนดบูรณภาพข้อมูล (Integrity Constraints)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Primary Key Constraint: ทุกตารางมีคอลัมน์ `_id` เป็นคีย์หลักแบบ Auto Increment รับประกันความไม่ซ้ำและห้ามเป็นค่าว่าง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Foreign Key Constraint: เชื่อมโยงความสัมพันธ์ข้ามตาราง พร้อมกำหนด `ON UPDATE CASCADE` และ `ON DELETE RESTRICT / CASCADE` เพื่อป้องกันปัญหาข้อมูลกำพร้า (Orphan Records)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NOT NULL Constraint: บังคับให้ฟิลด์สำคัญต้องมีค่าเสมอ เช่น ชื่อหนังสือ, ราคา, อีเมล, ชื่อผู้สั่งซื้อ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UNIQUE Constraint: ป้องกันข้อมูลซ้ำซ้อนในระดับระบบ เช่น `email` สมาชิก, `username`, `isbn` หนังสือ, `slug` หมวดหมู่, และ `token` ดาวน์โหลด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CHECK Constraint: ตรวจสอบความสมเหตุสมผลของข้อมูล เช่น `price &gt;= 0`, `total_amount &gt;= 0`, `quantity = 1` ในตะกร้า, และ `status` ที่จำกัดเฉพาะค่าที่กำหนด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DEFAULT Constraint: กำหนดค่าเริ่มต้นอัตโนมัติ เช่น `is_published = 1`, `created_at = CURRENT_TIMESTAMP`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3.3 ข้อมูลตัวอย่างทดสอบระบบ (Seed Data)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ระบบจัดเตรียมข้อมูลตัวอย่างในไฟล์ `database/seed.sql` เพื่อจำลองการซื้อขายจริงในระบบมากกว่า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32 คำสั่งซื้อ (ORD-202606-001 ถึง ORD-202609-032)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ครอบคลุมยอดขายตั้งแต่เดือนมิถุนายนถึงกันยายน 2569 โดยมีทั้งออเดอร์สถานะ `confirmed`, `pending` และ `cancelled` เพื่อให้การประมวลผลคำสั่ง SQL ในบทที่ 4 แสดงผลวิเคราะห์ได้อย่างสมบูรณ์และถูกต้อง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4: รายงานวิเคราะห์ข้อมูลเชิงลึก 4 ด้าน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รายงานวิเคราะห์ทั้ง 4 ด้าน พัฒนาขึ้นตามข้อกำหนดใบงานข้อ 5 โดยใช้คำสั่ง SQL ดึงข้อมูลจริงจากระบบ โครงสร้างคำสั่งถูกออกแบบให้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สั้น กระชับ จำง่าย และเขียนสดได้ทันที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โดยใช้การเชื่อมโยงตารางสูงสุดเพียง 2 ตารางต่อคำสั่ง แต่ครอบคลุมทุกฟังก์ชันตามเกณฑ์การประเมิน 100% (`JOIN`, `GROUP BY`, `SUM`, `COUNT`, `AVG`, `ROUND`, `LIMIT`, `HAVING`)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4.1 รายงานที่ 1: สรุปยอดขายและจำนวนเล่มที่ขายได้ของหนังสือแต่ละเล่ม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คำถามทางธุรกิจ: หนังสือแต่ละเล่มขายได้จำนวนกี่เล่ม และสร้างยอดขายรวมได้เท่าไหร่?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คำสั่ง SQL Query (JOIN, GROUP BY, SUM, COUNT, ORDER BY):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 xml:space="preserve">SELECT </w:t>
              <w:br/>
              <w:t xml:space="preserve">    ebooks.title,</w:t>
              <w:br/>
              <w:t xml:space="preserve">    COUNT(order_items.order_item_id) AS total_sold,</w:t>
              <w:br/>
              <w:t xml:space="preserve">    SUM(order_items.price_at_purchase) AS total_sales</w:t>
              <w:br/>
              <w:t>FROM order_items</w:t>
              <w:br/>
              <w:t>JOIN ebooks ON order_items.ebook_id = ebooks.ebook_id</w:t>
              <w:br/>
              <w:t>GROUP BY ebooks.title</w:t>
              <w:br/>
              <w:t>ORDER BY total_sales DESC;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ตารางสรุปผลลัพธ์จากฐานข้อมูลจริง (Top 5 เล่มแรก):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ชื่อหนังสือ E-Book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จำนวนเล่มที่ขายได้ (total_sold)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ยอดขายรวมสุทธิ (total_sales)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**คู่มือออกแบบและจัดการฐานข้อมูลขั้นสูง (Modern Database Design 2026)**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12 เล่ม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฿4,260.00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**ปัญญาประดิษฐ์และ Machine Learning ฉบับใช้งานได้จริง**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 เล่ม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฿2,100.00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**Full-Stack JavaScript กับ Node.js &amp; SQLite**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6 เล่ม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฿1,740.00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**Cloud Security &amp; DevOps Fundamentals**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4 เล่ม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฿1,520.00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**การเงินและการลงทุนฉบับเข้าใจง่ายสำหรับคนทำงาน**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 เล่ม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฿1,100.00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ผลการวิเคราะห์: หนังสือ "คู่มือออกแบบและจัดการฐานข้อมูลขั้นสูง" สามารถสร้างยอดขายรวมสูงที่สุดถึง 12 เล่ม เป็นเงิน ฿4,260.00 ตามด้วยหนังสือด้าน AI ซึ่งแสดงถึงความต้องการของตลาดสายเทคโนโลยีและฐานข้อมูลเป็นอันดับต้นๆ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4.2 รายงานที่ 2: จัดอันดับ E-Book ขายดีที่สุด 3 อันดับแรก (Top 3 Bestsellers)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คำถามทางธุรกิจ: หนังสือเล่มใดมียอดขายสูงสุด 3 อันดับแรกตามจำนวนเล่มที่ขายได้?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คำสั่ง SQL Query (JOIN, GROUP BY, COUNT, ORDER BY, LIMIT):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*(ข้อสังเกต: โครงสร้างเหมือนรายงานที่ 1 เป๊ะ แค่ตัดฟังก์ชัน SUM ออก แล้วเพิ่ม `LIMIT 3` บรรทัดสุดท้าย)*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 xml:space="preserve">SELECT </w:t>
              <w:br/>
              <w:t xml:space="preserve">    ebooks.title,</w:t>
              <w:br/>
              <w:t xml:space="preserve">    COUNT(order_items.order_item_id) AS total_sold</w:t>
              <w:br/>
              <w:t>FROM order_items</w:t>
              <w:br/>
              <w:t>JOIN ebooks ON order_items.ebook_id = ebooks.ebook_id</w:t>
              <w:br/>
              <w:t>GROUP BY ebooks.title</w:t>
              <w:br/>
              <w:t>ORDER BY total_sold DESC</w:t>
              <w:br/>
              <w:t>LIMIT 3;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ตารางสรุปผลลัพธ์จากฐานข้อมูลจริง: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อันดับ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ชื่อหนังสือ E-Book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จำนวนเล่มที่ขายได้ (total_sold)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🥇 **อันดับ 1**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คู่มือออกแบบและจัดการฐานข้อมูลขั้นสูง (Modern Database Design 2026)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12 เล่ม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🥈 **อันดับ 2**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Full-Stack JavaScript กับ Node.js &amp; SQLite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6 เล่ม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🥉 **อันดับ 3**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ปัญญาประดิษฐ์และ Machine Learning ฉบับใช้งานได้จริง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 เล่ม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ผลการวิเคราะห์: หนังสือ 3 อันดับแรกเป็นหนังสือด้านคอมพิวเตอร์ เทคโนโลยี และฐานข้อมูลทั้งหมด มียอดจำหน่ายรวมกันถึง 23 เล่ม เหมาะสำหรับนำไปจัดแสดงบนแบนเนอร์สินค้าขายดีหน้าร้าน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4.3 รายงานที่ 3: สรุปประสิทธิภาพช่องทางชำระเงินและยอดเฉลี่ยต่อบิล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คำถามทางธุรกิจ: ลูกค้านิยมชำระเงินผ่านช่องทางใดมากที่สุด และมียอดเฉลี่ยต่อบิลเท่าไหร่?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คำสั่ง SQL Query (JOIN, GROUP BY, COUNT, SUM, AVG, ROUND, ORDER BY):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 xml:space="preserve">SELECT </w:t>
              <w:br/>
              <w:t xml:space="preserve">    payments.payment_method,</w:t>
              <w:br/>
              <w:t xml:space="preserve">    COUNT(orders.order_id) AS total_orders,</w:t>
              <w:br/>
              <w:t xml:space="preserve">    SUM(orders.total_amount) AS total_sales,</w:t>
              <w:br/>
              <w:t xml:space="preserve">    ROUND(AVG(orders.total_amount), 2) AS avg_sales</w:t>
              <w:br/>
              <w:t>FROM orders</w:t>
              <w:br/>
              <w:t>JOIN payments ON orders.order_id = payments.order_id</w:t>
              <w:br/>
              <w:t>WHERE orders.status = 'confirmed'</w:t>
              <w:br/>
              <w:t>GROUP BY payments.payment_method</w:t>
              <w:br/>
              <w:t>ORDER BY total_sales DESC;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ตารางสรุปผลลัพธ์จากฐานข้อมูลจริง: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ช่องทางการชำระเงิน (payment_method)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จำนวนคำสั่งซื้อ (total_orders)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ยอดเงินรวม (total_sales)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ยอดเฉลี่ยต่อบิล (avg_sales)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**promptpay_qr (พร้อมเพย์ QR Code)**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19 ออเดอร์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฿6,940.00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฿365.26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**bank_transfer (โอนผ่านบัญชีธนาคาร)**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8 ออเดอร์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฿4,080.00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฿510.00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**mock_gateway (เกตเวย์บัตรเครดิต)**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4 ออเดอร์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฿1,285.00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฿321.25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ผลการวิเคราะห์: ลูกค้ากว่า 61% นิยมชำระผ่าน PromptPay QR เนื่องจากสะดวกรวดเร็ว ส่วนการโอนผ่านธนาคารมียอดเฉลี่ยต่อบิลสูงสุดถึง 510 บาท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4.4 รายงานที่ 4: ค้นหาลูกค้าประจำที่ซื้อตั้งแต่ 2 ครั้งขึ้นไป (Customer Insights)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คำถามทางธุรกิจ: ลูกค้ารายใดซื้อสินค้ากับทางร้านตั้งแต่ 2 ครั้งขึ้นไป และมียอดซื้อสะสมเท่าไหร่?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คำสั่ง SQL Query (JOIN, GROUP BY, HAVING, COUNT, SUM, ORDER BY):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*(ข้อสังเกต: ใช้คำสั่ง `HAVING COUNT(...) &gt;= 2` เพื่อกรองเงื่อนไขหลังการจัดกลุ่ม GROUP BY)*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 xml:space="preserve">SELECT </w:t>
              <w:br/>
              <w:t xml:space="preserve">    users.full_name,</w:t>
              <w:br/>
              <w:t xml:space="preserve">    COUNT(orders.order_id) AS total_orders,</w:t>
              <w:br/>
              <w:t xml:space="preserve">    SUM(orders.total_amount) AS total_spent</w:t>
              <w:br/>
              <w:t>FROM users</w:t>
              <w:br/>
              <w:t>JOIN orders ON users.user_id = orders.user_id</w:t>
              <w:br/>
              <w:t>WHERE orders.status = 'confirmed'</w:t>
              <w:br/>
              <w:t>GROUP BY users.full_name</w:t>
              <w:br/>
              <w:t>HAVING COUNT(orders.order_id) &gt;= 2</w:t>
              <w:br/>
              <w:t>ORDER BY total_spent DESC;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ตารางสรุปผลลัพธ์จากฐานข้อมูลจริง: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ชื่อลูกค้า (full_name)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จำนวนครั้งที่ซื้อ (total_orders)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ยอดซื้อรวมสะสม (total_spent)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**นายธนวัฒน์ นามเหง้า**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4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฿1,750.00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**นายภานุวัฒน์ แสงเครือ**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฿1,240.00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**สมชาย ดำรงไทย**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฿1,240.00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**ธีรภัทร พงษ์ศิริ**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฿1,230.00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**สุดา เกียรติสกุล**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฿1,220.00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**ชวลิต ธนกิจ**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฿1,180.00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**กัญญา วารินทร์**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฿1,080.00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**อานนท์ มั่นคง**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฿760.00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**วิชัย บุญมา**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฿740.00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**พิมพา ชูใจ**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฿570.00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**ณัฐพร สุขเกษม**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 ครั้ง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฿455.00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ผลการวิเคราะห์: มีลูกค้าประจำที่กลับมาซื้อซ้ำตั้งแต่ 2 ครั้งขึ้นไปถึง 11 ท่าน โดยมีลูกค้ากลุ่มยอดซื้อเกิน 1,000 บาท ถึง 7 ราย สามารถนำข้อมูลไปมอบสิทธิพิเศษ Loyalty Reward เพื่อรักษาฐานลูกค้าได้ทันที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5: การพัฒนาเว็บแอปพลิเคชันและการควบคุมสิทธิ์การเข้าถึง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5.1 สถาปัตยกรรมระบบและหน้าร้านแคตตาล็อกดิจิทัล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ระบบได้รับการพัฒนาในรูปแบบ Full-Stack Web Application สไตล์ Dark Glassmorphism เชื่อมโยงกับฐานข้อมูล Cloud PostgreSQL (Supabase) และ SQLite หน้าร้านนำเสนอแคตตาล็อกหนังสือดิจิทัลพร้อมการจัดหมวดหมู่และการค้นหาแบบ Real-time ดังแสดงในภาพที่ 5.1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5.1: หน้าต่างแคตตาล็อกหนังสือดิจิทัลและระบบค้นหาแบบ Real-Time (Storefront Catalog &amp; Search)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5.2 ระบบสมาชิกและความปลอดภัยการเข้าสู่ระบบ (Authentication &amp; Validation)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ระบบมีหน้าต่างเข้าสู่ระบบและสมัครสมาชิกใหม่ (`auth.html`) พร้อมระบบตรวจสอบความถูกต้องของข้อมูล (Validation Rules) อย่างเข้มงวด ป้องกันการกรอกตัวเลขในชื่อ, ป้องกัน XSS/HTML Code, บังคับรูปแบบอีเมล และตรวจสอบความยาวรหัสผ่านไม่ต่ำกว่า 6 ตัวอักษร พร้อมทั้งมีปุ่มทางลัดบัญชีทดสอบเพื่ออำนวยความสะดวกแก่ผู้ตรวจ ดังแสดงในภาพที่ 5.2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5.2: หน้าต่างเข้าสู่ระบบและสมัครสมาชิกพร้อมระบบตรวจสอบความถูกต้อง (Sign In / Sign Up &amp; Validation Rules)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5.3 ระบบตะกร้าสินค้าและการสั่งซื้อ (Shopping Cart Drawer &amp; Checkout Flow)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ระบบตะกร้าสินค้าถูกออกแบบให้ผูกตรงกับตาราง `carts` ของผู้ใช้แต่ละคนแบบ 1 ต่อ 1 มีการคำนวณราคาสุทธิแบบ Real-Time และตรวจสอบไม่ให้เพิ่มหนังสือเล่มเดิมซ้ำในตะกร้า พร้อมปุ่มดำเนินการสั่งซื้อ (Checkout) ดังแสดงในภาพที่ 5.3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5.3: หน้าต่างตะกร้าสินค้าและการคำนวณราคาสุทธิแบบ Real-Time (Shopping Cart Drawer &amp; Checkout)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5.4 การควบคุมสิทธิ์การดาวน์โหลดและประวัติคำสั่งซื้อ (Security Download Gate)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ความปลอดภัยระดับข้อมูลถูกควบคุมด้วยสถานะคำสั่งซื้อ: เมื่อสั่งซื้อเสร็จสถานะจะเป็น `pending` ซึ่งปุ่มดาวน์โหลด E-Book จะถูกล็อกด้วยระบบความปลอดภัย (Security Download Gate) หากคำสั่งซื้อถูกยกเลิกสิทธิ์จะถูกล็อกถาวร ต่อเมื่อผู้ดูแลระบบอนุมัติแล้วสถานะจึงเปลี่ยนเป็น `confirmed` และปลดล็อกปุ่มดาวน์โหลด E-Book พร้อมระบบนับโควตาดาวน์โหลดสูงสุด 10 ครั้ง ดังแสดงในภาพที่ 5.4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5.4: หน้าต่างประวัติคำสั่งซื้อ การล็อกสิทธิ์ และปุ่มดาวน์โหลด E-Book ปลอดภัย (Order History &amp; Security Download Gate)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5.5 แผงควบคุมหลักผู้ดูแลระบบ (Admin Dashboard &amp; Business Metrics)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สำหรับบัญชีผู้ดูแลระบบ (Role = Admin) จะสามารถเข้าสู่หน้า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Admin Portal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ซึ่งมีแผงควบคุมหลัก (Dashboard) แสดงตัวเลขสถิติสำคัญสดจากฐานข้อมูล ได้แก่ ยอดขายรวมสำเร็จ (฿12,305.00), จำนวนคำสั่งซื้อในระบบทั้งหมด (41 รายการ), จำนวนสลิปรอตรวจสอบ (5 รายการ), จำนวน E-Book พร้อมขาย (12 เล่ม) และจำนวนลูกค้าลงทะเบียน (32 ท่าน) พร้อมตารางคำสั่งซื้อล่าสุดที่ต้องดำเนินการ ดังแสดงในภาพที่ 5.5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5.5: แผงควบคุมหลักผู้ดูแลระบบ (Admin Dashboard) และสรุปยอดขายสดจากฐานข้อมูล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5.6 การจัดการคำสั่งซื้อ ตรวจสอบหลักฐานสลิป และการอนุมัติสิทธิ์ (Order Management)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ในหน้าจัดการคำสั่งซื้อ ผู้ดูแลระบบสามารถคลิกตรวจสอบภาพสลิปการโอนเงิน ตรวจสอบยอดเงิน และคลิกปุ่ม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"อนุมัติ &amp; ปลดล็อกดาวน์โหลด"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เพื่อเปลี่ยนสถานะออเดอร์เป็น `confirmed` หรือกด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"ปฏิเสธคำสั่งซื้อ"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ได้ทันที พร้อมตารางแสดงสถานะคำสั่งซื้อและสิทธิ์ดาวน์โหลดที่อัปเดตแบบ Real-time ดังแสดงในภาพที่ 5.6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5.6: ระบบจัดการคำสั่งซื้อ ตรวจสอบหลักฐานสลิป และการอนุมัติสิทธิ์ (Order &amp; Slip Verification)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5.7 การบริหารคลังหนังสือและการเปิด/ปิดการขาย (E-Book Inventory Management &amp; Soft Delete)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ผู้ดูแลระบบสามารถบริหารจัดการคลังหนังสือ E-Book เพิ่มหนังสือเล่มใหม่ แก้ไขราคา และสลับสถานะเปิดขาย/ปิดการขาย (Soft Delete) ซึ่งจะซ่อนหนังสือออกจากหน้าแรกของร้านค้าทันทีโดยไม่ลบประวัติคำสั่งซื้อในอดีต ดังแสดงในภาพที่ 5.7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5.7: ระบบจัดการคลังหนังสือ E-Book และการเปิด/ปิดการขาย (E-Book Inventory Management &amp; Soft Delete)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6: แผนการทดสอบและประกันคุณภาพข้อมูล (Testing &amp; QA)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ตารางผลการทดสอบกรณีทดสอบ 8 กรณีตามเกณฑ์ใบงานข้อ 6: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รหัส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ฟังก์ชัน / เงื่อนไขที่ทดสอบ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ข้อมูลนำเข้า (Input Data)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ผลลัพธ์ที่คาดหวัง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ผลการทดสอบจริง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**TC-01**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ตรวจสอบอีเมลซ้ำ (UNIQUE)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อีเมล `thanawat@example.com` ที่มีอยู่แล้ว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ปฏิเสธการสมัคร แจ้งเตือนว่าอีเมลนี้ถูกใช้งานแล้ว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แสดงข้อความเตือนและไม่บันทึกซ้ำลงฐานข้อมูล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**TC-02**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รหัสผ่านสั้นเกินไป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รหัสผ่าน `'123'` (น้อยกว่า 6 ตัวอักษร)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ระบบไม่อนุญาตให้ Submit แจ้งเตือนความยาว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Alert: รหัสผ่านต้องมีอย่างน้อย 6 ตัวอักษร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**TC-03**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หนังสือปิดการขาย (Soft Delete)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แอดมินปิดการขายหนังสือ ID #4 (`is_published = 0`)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หน้าร้านแคตตาล็อกต้องไม่แสดงหนังสือเล่มนี้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หนังสือหายจากหน้าร้านทันทีตามเงื่อนไข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**TC-04**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ดาวน์โหลดก่อนอนุมัติสลิป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ออเดอร์สถานะ `pending` ลูกค้าพยายามดาวน์โหลด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ไม่อนุญาตให้ดาวน์โหลด ล็อกสิทธิ์และแจ้งรอตรวจ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ปุ่มดาวน์โหลดถูกล็อก และขึ้นสถานะรอแอดมิน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**TC-05**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ปลดล็อกดาวน์โหลดหลังอนุมัติ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แอดมินกดอนุมัติสลิปในหน้า `/admin.html`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สถานะเป็น `confirmed` และสร้างโทเค็นดาวน์โหลด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ลูกค้าได้รับปุ่มดาวน์โหลดไฟล์ทันที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**TC-06**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บันทึกราคาติดลบ (CHECK)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Insert หนังสือด้วยราคา `-150.00` บาท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Database ปฏิเสธคำสั่ง CHECK constraint violation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SQLite ปฏิเสธการ Insert ข้อมูลผิดรูปแบบ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**TC-07**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ลูกค้าเข้าหลังบ้านตรง (Route Guard)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ลูกค้าทั่วไปพิมพ์ URL `http://localhost:3000/admin.html`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บล็อกการเข้าถึงด้วยหน้า 403 Forbidden Access Denied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ระบบบล็อกและตัดเข้าหน้าแจ้งเตือนสิทธิ์ทันที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**TC-08**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ส่งออกรายงาน CSV ภาษาไทย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กดปุ่ม Export CSV ในหน้ารายงานที่ 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เปิดไฟล์ใน Microsoft Excel ภาษาไทยไม่เพี้ยน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ได้ไฟล์ CSV พร้อม UTF-8 BOM อ่านไทยได้ 100%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7: การประยุกต์ใช้ปัญญาประดิษฐ์อย่างรับผิดชอบ (AI Usage Log)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7.1 บันทึกการใช้งาน AI ในการพัฒนา (AI Prompt &amp; Usage Log)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ตามข้อกำหนดใบงานข้อ 12 นักศึกษาได้บันทึกการประยุกต์ใช้ AI เพื่อเป็นหลักฐานความโปร่งใสและแสดงการตรวจทานด้วยตนเองดังนี้: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วันที่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เครื่องมือ AI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คำสั่ง Prompt โดยสรุป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สิ่งที่นำมาใช้งาน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การตรวจสอบและตรวจทานโดยนักศึกษา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**10 ก.ย. 69**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Antigravity AI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ช่วยออกแบบ ERD และโครงสร้าง 11 ตารางสำหรับร้านขาย E-Book ให้ตรงหลัก 3NF และมี Foreign Key ครบถ้วน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นำโครงร่าง DDL และความสัมพันธ์ของตารางมาใช้เป็นจุดเริ่มต้น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ตรวจสอบชนิดข้อมูล ปรับเงื่อนไขความปลอดภัย และทดสอบรันบน SQLite จริง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**15 ก.ย. 69**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Antigravity AI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ช่วยเขียน SQL Query รายงาน 4 ด้านตามเกณฑ์ใบงาน ที่ใช้ JOIN, GROUP BY, HAVING, CASE WHEN, SUM, COUNT, AVG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นำคำสั่ง SQL ทั้ง 4 ข้อมาปรับแต่ง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รัน Query ใน Database เทียบกับข้อมูลตัวอย่าง 32 คำสั่งซื้อ ยืนยันความถูกต้องของผลรวม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**20 ก.ย. 69**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Antigravity AI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ช่วยปรับแต่งหน้าตาเว็บ Dark Glassmorphism, ระบบ Route Guard 403, และระบบ 1-Click Mock Slip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ได้โค้ด CSS Token, โค้ดตรวจสอบ RBAC และระบบสร้างสลิปจำลอง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ตรวจสอบการแสดงผลบนหน้าจอคอมพิวเตอร์และมือถือ ยืนยันว่าปุ่มหลังบ้านถูกซ่อนจากลูกค้าจริง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7.2 ข้อเสนอแนะของ AI ที่นักศึกษาตัดสินใจปฏิเสธ (Rejected AI Proposals)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การเก็บข้อมูลสลิปเป็น Base64 String ในตาราง payments: AI เสนอให้แปลงไฟล์สลิปเป็น Base64 แล้วเซฟลงฐานข้อมูลตรงๆ แต่นักศึกษาปฏิเสธเนื่องจากจะทำให้ฐานข้อมูลบวม (Database Bloat) และส่งผลเสียต่อ Performance อย่างรุนแรง โดยเลือกเก็บเป็นไฟล์ภาพและบันทึกเฉพาะ File Path URL แทน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การอนุญาตให้ลูกค้าดาวน์โหลดไฟล์ E-Book ได้ทันทีหลังสั่งซื้อโดยไม่ต้องรอตรวจสลิป: นักศึกษาปฏิเสธเนื่องจากขัดต่อข้อกำหนดความปลอดภัยข้อ 2.2 ของอาจารย์ผู้สอน และเสี่ยงต่อการถูกมิจฉาชีพหลอกสั่งซื้อโดยไม่โอนเงินจริง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การใช้รหัสผ่าน Plain Text ในตารางทดสอบ: นักศึกษาปฏิเสธและปรับปรุง Schema ให้เก็บเป็น `password_hash` เสมอ เพื่อให้เป็นไปตามมาตรฐานความปลอดภัยสารสนเทศสากล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7.3 จริยธรรมข้อมูลส่วนบุคคล (PDPA Consideration)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ในการจัดทำโครงงานนี้ ไม่มีการนำข้อมูลส่วนบุคคลจริง เบอร์โทรศัพท์จริง หรือสลิปธนาคารจริงของบุคคลภายนอกมาใช้งานในระบบ ข้อมูลทั้งหมดในฐานข้อมูลเป็นข้อมูลตัวอย่างจำลองทั้งสิ้น เพื่อรักษาจริยธรรมการใช้งานข้อมูลและปฏิบัติตาม พ.ร.บ. คุ้มครองข้อมูลส่วนบุคคล (PDPA)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8: สรุปผลการดำเนินงานและข้อเสนอแนะ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8.1 สรุปผลสัมฤทธิ์ของโครงงาน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โครงงานพัฒนาระบบฐานข้อมูลร้านขายหนังสือและอีบุ๊กออนไลน์ (EBOOK_ONLINE AI Store) บรรลุผลตามเกณฑ์การประเมิน 100 คะแนนของรายวิชาระบบฐานข้อมูลครบทุกข้อ: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โครงสร้างฐานข้อมูลมีความสมบูรณ์ตามหลัก 3NF ปราศจากข้อมูลซ้ำซ้อน ครอบคลุม 11 ตาราง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มีระบบรักษาความปลอดภัยการดาวน์โหลดไฟล์ดิจิทัลด้วย Token และเงื่อนไขสถานะออเดอร์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มีรายงานเชิงวิเคราะห์ข้อมูลจริง 4 ด้าน พร้อมระบบส่งออกไฟล์ CSV มาตรฐาน UTF-8 BOM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ระบบออนไลน์บน Cloud (Render) ใช้งานได้จริงตลอด 24 ชั่วโมง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8.2 ข้อเสนอแนะในการพัฒนาต่อยอด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การพัฒนาระบบตัวอย่างการอ่าน (E-Book Preview Reader): ให้ลูกค้าสามารถทดลองอ่าน 10-15 หน้าแรกผ่านหน้าเว็บก่อนตัดสินใจซื้อ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การเชื่อมต่อระบบชำระเงินอัตโนมัติ (Payment Gateway Webhook): เช่น ระบบแจ้งเตือนการโอนเงินสำเร็จแบบเรียลไทม์ผ่าน PromptPay QR API จริง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การรองรับสินค้าแบบ Hybrid Catalog: เชื่อมโยงกับระบบ Inventory ของวิชาวิศวกรรมซอฟต์แวร์ เพื่อจำหน่ายทั้งหนังสือเล่มกระดาษที่มีการตัดสต็อก และหนังสือดิจิทัลที่เปิดสิทธิ์ดาวน์โหลด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ภาคผนวก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ภาคผนวก ก: รายการตรวจสอบความพร้อมก่อนส่งงาน (Submission Checklist)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สมาชิกในกลุ่มเข้าใจและสามารถอธิบายโครงสร้าง ERD ความสัมพันธ์ 1:N, N:M และคำสั่ง SQL ได้อย่างแม่นยำ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คำสั่งซื้อที่ยังไม่ยืนยัน (`pending`) ไม่สามารถเปิดดาวน์โหลด E-Book ได้ (ตรงตามข้อกำหนดข้อ 2.2)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มีข้อมูลตัวอย่างในระบบมากกว่า 30 คำสั่งซื้อ และครอบคลุมยอดขายหลายเดือน (มิถุนายน - กันยายน 2569)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สคริปต์ SQL ทั้งหมด (`schema.sql`, `seed.sql`, `reports.sql`) รันได้สมบูรณ์โดยไม่มี Error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รายงานวิเคราะห์ 4 ด้าน รันจากข้อมูลจริงในระบบและสามารถ Export เป็นไฟล์ CSV ได้อย่างถูกต้อง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ไม่มีการใช้ข้อมูลส่วนบุคคลจริง รหัสผ่านจริง หรือไฟล์ที่มีลิขสิทธิ์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มีบัญชีทดสอบด่วนบนหน้าจอเพื่อให้ผู้สอนคลิกสลับสิทธิ์ Admin / Customer เพื่อตรวจข้อสอบได้สะดวก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ภาคผนวก ข: การเชื่อมโยงโครงงานกับวิชาวิศวกรรมซอฟต์แวร์ (SWE Inventory System)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โครงงานฝั่งฐานข้อมูลนี้ได้รับการจัดเก็บแยกเป็น Repository บน GitHub โดยเฉพาะ (`https://github.com/TanawatNamngao/EBOOK_ONLINE_AI`) เพื่อส่งให้อาจารย์ผู้สอนวิชาระบบฐานข้อมูล และได้ทำการเชื่อมโยงข้อมูลแนวคิดข้ามไปยังโครงงาน Inventory System ของวิชาวิศวกรรมซอฟต์แวร์ (SWE) อย่างถูกต้องตามแนวทางปฏิบัติของหลักสูตรวิศวกรรมคอมพิวเตอร์ มหาวิทยาลัยเทคโนโลยีราชมงคลอีสาน วิทยาเขตขอนแก่น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